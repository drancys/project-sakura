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sz w:val="44"/>
        </w:rPr>
        <w:t>Project Sakura 第1巻 基礎編 v0.1</w:t>
      </w:r>
    </w:p>
    <w:p/>
    <w:p/>
    <w:p>
      <w:pPr>
        <w:pStyle w:val="Heading1"/>
      </w:pPr>
      <w:r>
        <w:rPr>
          <w:rFonts w:ascii="Yu Gothic" w:hAnsi="Yu Gothic" w:eastAsia="Yu Gothic"/>
          <w:b w:val="0"/>
        </w:rPr>
        <w:t>第1章　Project Sakuraとは</w:t>
      </w:r>
    </w:p>
    <w:p/>
    <w:p>
      <w:pPr>
        <w:pStyle w:val="Heading2"/>
      </w:pPr>
      <w:r>
        <w:rPr>
          <w:rFonts w:ascii="Yu Gothic" w:hAnsi="Yu Gothic" w:eastAsia="Yu Gothic"/>
          <w:b w:val="0"/>
        </w:rPr>
        <w:t>1.1　はじめに</w:t>
      </w:r>
    </w:p>
    <w:p/>
    <w:p>
      <w:r>
        <w:rPr>
          <w:rFonts w:ascii="Yu Gothic" w:hAnsi="Yu Gothic" w:eastAsia="Yu Gothic"/>
          <w:b w:val="0"/>
        </w:rPr>
        <w:t>Project Sakuraは、AIを活用して資産ブログを構築・運営するためのプロジェクトです。</w:t>
      </w:r>
    </w:p>
    <w:p/>
    <w:p>
      <w:r>
        <w:rPr>
          <w:rFonts w:ascii="Yu Gothic" w:hAnsi="Yu Gothic" w:eastAsia="Yu Gothic"/>
          <w:b w:val="0"/>
        </w:rPr>
        <w:t>本書では単なるブログの作り方ではなく、GitHubによるバージョン管理、Pythonによる自動化、WordPressとの連携までを一つの流れとして学びます。</w:t>
      </w:r>
    </w:p>
    <w:p/>
    <w:p>
      <w:pPr>
        <w:spacing w:after="80"/>
      </w:pPr>
      <w:r>
        <w:rPr>
          <w:rFonts w:ascii="Yu Gothic" w:hAnsi="Yu Gothic" w:eastAsia="Yu Gothic"/>
        </w:rPr>
        <w:t>―――――――――――――――――――――――――――――――――――</w:t>
      </w:r>
    </w:p>
    <w:p/>
    <w:p>
      <w:pPr>
        <w:pStyle w:val="Heading2"/>
      </w:pPr>
      <w:r>
        <w:rPr>
          <w:rFonts w:ascii="Yu Gothic" w:hAnsi="Yu Gothic" w:eastAsia="Yu Gothic"/>
          <w:b w:val="0"/>
        </w:rPr>
        <w:t>1.2　Project Sakuraの目的</w:t>
      </w:r>
    </w:p>
    <w:p/>
    <w:p>
      <w:r>
        <w:rPr>
          <w:rFonts w:ascii="Yu Gothic" w:hAnsi="Yu Gothic" w:eastAsia="Yu Gothic"/>
          <w:b w:val="0"/>
        </w:rPr>
        <w:t>Project Sakuraの目的は、AIを活用しながらブログを構築し、そのブログを継続的に育てていくことです。</w:t>
      </w:r>
    </w:p>
    <w:p/>
    <w:p>
      <w:r>
        <w:rPr>
          <w:rFonts w:ascii="Yu Gothic" w:hAnsi="Yu Gothic" w:eastAsia="Yu Gothic"/>
          <w:b w:val="0"/>
        </w:rPr>
        <w:t>単に記事を作って公開するだけではなく、</w:t>
      </w:r>
    </w:p>
    <w:p/>
    <w:p>
      <w:r>
        <w:rPr>
          <w:rFonts w:ascii="Yu Gothic" w:hAnsi="Yu Gothic" w:eastAsia="Yu Gothic"/>
          <w:b w:val="0"/>
        </w:rPr>
        <w:t>企画</w:t>
      </w:r>
    </w:p>
    <w:p>
      <w:r>
        <w:rPr>
          <w:rFonts w:ascii="Yu Gothic" w:hAnsi="Yu Gothic" w:eastAsia="Yu Gothic"/>
          <w:b w:val="0"/>
        </w:rPr>
        <w:t>↓</w:t>
      </w:r>
    </w:p>
    <w:p>
      <w:r>
        <w:rPr>
          <w:rFonts w:ascii="Yu Gothic" w:hAnsi="Yu Gothic" w:eastAsia="Yu Gothic"/>
          <w:b w:val="0"/>
        </w:rPr>
        <w:t>調査</w:t>
      </w:r>
    </w:p>
    <w:p>
      <w:r>
        <w:rPr>
          <w:rFonts w:ascii="Yu Gothic" w:hAnsi="Yu Gothic" w:eastAsia="Yu Gothic"/>
          <w:b w:val="0"/>
        </w:rPr>
        <w:t>↓</w:t>
      </w:r>
    </w:p>
    <w:p>
      <w:r>
        <w:rPr>
          <w:rFonts w:ascii="Yu Gothic" w:hAnsi="Yu Gothic" w:eastAsia="Yu Gothic"/>
          <w:b w:val="0"/>
        </w:rPr>
        <w:t>記事作成</w:t>
      </w:r>
    </w:p>
    <w:p>
      <w:r>
        <w:rPr>
          <w:rFonts w:ascii="Yu Gothic" w:hAnsi="Yu Gothic" w:eastAsia="Yu Gothic"/>
          <w:b w:val="0"/>
        </w:rPr>
        <w:t>↓</w:t>
      </w:r>
    </w:p>
    <w:p>
      <w:r>
        <w:rPr>
          <w:rFonts w:ascii="Yu Gothic" w:hAnsi="Yu Gothic" w:eastAsia="Yu Gothic"/>
          <w:b w:val="0"/>
        </w:rPr>
        <w:t>画像作成</w:t>
      </w:r>
    </w:p>
    <w:p>
      <w:r>
        <w:rPr>
          <w:rFonts w:ascii="Yu Gothic" w:hAnsi="Yu Gothic" w:eastAsia="Yu Gothic"/>
          <w:b w:val="0"/>
        </w:rPr>
        <w:t>↓</w:t>
      </w:r>
    </w:p>
    <w:p>
      <w:r>
        <w:rPr>
          <w:rFonts w:ascii="Yu Gothic" w:hAnsi="Yu Gothic" w:eastAsia="Yu Gothic"/>
          <w:b w:val="0"/>
        </w:rPr>
        <w:t>公開</w:t>
      </w:r>
    </w:p>
    <w:p>
      <w:r>
        <w:rPr>
          <w:rFonts w:ascii="Yu Gothic" w:hAnsi="Yu Gothic" w:eastAsia="Yu Gothic"/>
          <w:b w:val="0"/>
        </w:rPr>
        <w:t>↓</w:t>
      </w:r>
    </w:p>
    <w:p>
      <w:r>
        <w:rPr>
          <w:rFonts w:ascii="Yu Gothic" w:hAnsi="Yu Gothic" w:eastAsia="Yu Gothic"/>
          <w:b w:val="0"/>
        </w:rPr>
        <w:t>アクセス確認</w:t>
      </w:r>
    </w:p>
    <w:p>
      <w:r>
        <w:rPr>
          <w:rFonts w:ascii="Yu Gothic" w:hAnsi="Yu Gothic" w:eastAsia="Yu Gothic"/>
          <w:b w:val="0"/>
        </w:rPr>
        <w:t>↓</w:t>
      </w:r>
    </w:p>
    <w:p>
      <w:r>
        <w:rPr>
          <w:rFonts w:ascii="Yu Gothic" w:hAnsi="Yu Gothic" w:eastAsia="Yu Gothic"/>
          <w:b w:val="0"/>
        </w:rPr>
        <w:t>改善</w:t>
      </w:r>
    </w:p>
    <w:p/>
    <w:p>
      <w:r>
        <w:rPr>
          <w:rFonts w:ascii="Yu Gothic" w:hAnsi="Yu Gothic" w:eastAsia="Yu Gothic"/>
          <w:b w:val="0"/>
        </w:rPr>
        <w:t>という流れを作り、少しずつ運営を効率化していきます。</w:t>
      </w:r>
    </w:p>
    <w:p/>
    <w:p>
      <w:r>
        <w:rPr>
          <w:rFonts w:ascii="Yu Gothic" w:hAnsi="Yu Gothic" w:eastAsia="Yu Gothic"/>
          <w:b w:val="0"/>
        </w:rPr>
        <w:t>さらに、Pythonなどを利用して、繰り返し行う作業を自動化していきます。</w:t>
      </w:r>
    </w:p>
    <w:p/>
    <w:p>
      <w:r>
        <w:rPr>
          <w:rFonts w:ascii="Yu Gothic" w:hAnsi="Yu Gothic" w:eastAsia="Yu Gothic"/>
          <w:b w:val="0"/>
        </w:rPr>
        <w:t>最終的には、ブログ運営そのものを「仕組み」として構築することを目指します。</w:t>
      </w:r>
    </w:p>
    <w:p/>
    <w:p>
      <w:pPr>
        <w:spacing w:after="80"/>
      </w:pPr>
      <w:r>
        <w:rPr>
          <w:rFonts w:ascii="Yu Gothic" w:hAnsi="Yu Gothic" w:eastAsia="Yu Gothic"/>
        </w:rPr>
        <w:t>―――――――――――――――――――――――――――――――――――</w:t>
      </w:r>
    </w:p>
    <w:p/>
    <w:p>
      <w:pPr>
        <w:pStyle w:val="Heading2"/>
      </w:pPr>
      <w:r>
        <w:rPr>
          <w:rFonts w:ascii="Yu Gothic" w:hAnsi="Yu Gothic" w:eastAsia="Yu Gothic"/>
          <w:b w:val="0"/>
        </w:rPr>
        <w:t>1.3　AIを活用する理由</w:t>
      </w:r>
    </w:p>
    <w:p/>
    <w:p>
      <w:r>
        <w:rPr>
          <w:rFonts w:ascii="Yu Gothic" w:hAnsi="Yu Gothic" w:eastAsia="Yu Gothic"/>
          <w:b w:val="0"/>
        </w:rPr>
        <w:t>Project Sakuraでは、AIを単なる文章作成ツールとしてではなく、プロジェクト全体を支援するための道具として利用します。</w:t>
      </w:r>
    </w:p>
    <w:p/>
    <w:p>
      <w:r>
        <w:rPr>
          <w:rFonts w:ascii="Yu Gothic" w:hAnsi="Yu Gothic" w:eastAsia="Yu Gothic"/>
          <w:b w:val="0"/>
        </w:rPr>
        <w:t>例えば、</w:t>
      </w:r>
    </w:p>
    <w:p/>
    <w:p>
      <w:r>
        <w:rPr>
          <w:rFonts w:ascii="Yu Gothic" w:hAnsi="Yu Gothic" w:eastAsia="Yu Gothic"/>
          <w:b w:val="0"/>
        </w:rPr>
        <w:t>・アイデアの整理</w:t>
      </w:r>
    </w:p>
    <w:p>
      <w:r>
        <w:rPr>
          <w:rFonts w:ascii="Yu Gothic" w:hAnsi="Yu Gothic" w:eastAsia="Yu Gothic"/>
          <w:b w:val="0"/>
        </w:rPr>
        <w:t>・情報の整理</w:t>
      </w:r>
    </w:p>
    <w:p>
      <w:r>
        <w:rPr>
          <w:rFonts w:ascii="Yu Gothic" w:hAnsi="Yu Gothic" w:eastAsia="Yu Gothic"/>
          <w:b w:val="0"/>
        </w:rPr>
        <w:t>・記事構成の作成</w:t>
      </w:r>
    </w:p>
    <w:p>
      <w:r>
        <w:rPr>
          <w:rFonts w:ascii="Yu Gothic" w:hAnsi="Yu Gothic" w:eastAsia="Yu Gothic"/>
          <w:b w:val="0"/>
        </w:rPr>
        <w:t>・文章作成の支援</w:t>
      </w:r>
    </w:p>
    <w:p>
      <w:r>
        <w:rPr>
          <w:rFonts w:ascii="Yu Gothic" w:hAnsi="Yu Gothic" w:eastAsia="Yu Gothic"/>
          <w:b w:val="0"/>
        </w:rPr>
        <w:t>・タイトル案の作成</w:t>
      </w:r>
    </w:p>
    <w:p>
      <w:r>
        <w:rPr>
          <w:rFonts w:ascii="Yu Gothic" w:hAnsi="Yu Gothic" w:eastAsia="Yu Gothic"/>
          <w:b w:val="0"/>
        </w:rPr>
        <w:t>・画像制作の支援</w:t>
      </w:r>
    </w:p>
    <w:p>
      <w:r>
        <w:rPr>
          <w:rFonts w:ascii="Yu Gothic" w:hAnsi="Yu Gothic" w:eastAsia="Yu Gothic"/>
          <w:b w:val="0"/>
        </w:rPr>
        <w:t>・プログラム作成の支援</w:t>
      </w:r>
    </w:p>
    <w:p>
      <w:r>
        <w:rPr>
          <w:rFonts w:ascii="Yu Gothic" w:hAnsi="Yu Gothic" w:eastAsia="Yu Gothic"/>
          <w:b w:val="0"/>
        </w:rPr>
        <w:t>・エラーの原因調査</w:t>
      </w:r>
    </w:p>
    <w:p>
      <w:r>
        <w:rPr>
          <w:rFonts w:ascii="Yu Gothic" w:hAnsi="Yu Gothic" w:eastAsia="Yu Gothic"/>
          <w:b w:val="0"/>
        </w:rPr>
        <w:t>・作業手順の整理</w:t>
      </w:r>
    </w:p>
    <w:p/>
    <w:p>
      <w:r>
        <w:rPr>
          <w:rFonts w:ascii="Yu Gothic" w:hAnsi="Yu Gothic" w:eastAsia="Yu Gothic"/>
          <w:b w:val="0"/>
        </w:rPr>
        <w:t>などにAIを活用します。</w:t>
      </w:r>
    </w:p>
    <w:p/>
    <w:p>
      <w:r>
        <w:rPr>
          <w:rFonts w:ascii="Yu Gothic" w:hAnsi="Yu Gothic" w:eastAsia="Yu Gothic"/>
          <w:b w:val="0"/>
        </w:rPr>
        <w:t>ただし、AIが作ったものをそのまま使用するのではありません。</w:t>
      </w:r>
    </w:p>
    <w:p/>
    <w:p>
      <w:r>
        <w:rPr>
          <w:rFonts w:ascii="Yu Gothic" w:hAnsi="Yu Gothic" w:eastAsia="Yu Gothic"/>
          <w:b w:val="0"/>
        </w:rPr>
        <w:t>内容を確認し、必要に応じて修正し、自分のプロジェクトに適した形へ整えていきます。</w:t>
      </w:r>
    </w:p>
    <w:p/>
    <w:p>
      <w:r>
        <w:rPr>
          <w:rFonts w:ascii="Yu Gothic" w:hAnsi="Yu Gothic" w:eastAsia="Yu Gothic"/>
          <w:b w:val="0"/>
        </w:rPr>
        <w:t>AIを「全部やってくれる魔法の箱」として使うのではなく、「作業を一緒に進めるアシスタント」として活用することが重要です。</w:t>
      </w:r>
    </w:p>
    <w:p/>
    <w:p>
      <w:pPr>
        <w:spacing w:after="80"/>
      </w:pPr>
      <w:r>
        <w:rPr>
          <w:rFonts w:ascii="Yu Gothic" w:hAnsi="Yu Gothic" w:eastAsia="Yu Gothic"/>
        </w:rPr>
        <w:t>―――――――――――――――――――――――――――――――――――</w:t>
      </w:r>
    </w:p>
    <w:p/>
    <w:p>
      <w:pPr>
        <w:pStyle w:val="Heading2"/>
      </w:pPr>
      <w:r>
        <w:rPr>
          <w:rFonts w:ascii="Yu Gothic" w:hAnsi="Yu Gothic" w:eastAsia="Yu Gothic"/>
          <w:b w:val="0"/>
        </w:rPr>
        <w:t>1.4　Pythonを利用する理由</w:t>
      </w:r>
    </w:p>
    <w:p/>
    <w:p>
      <w:r>
        <w:rPr>
          <w:rFonts w:ascii="Yu Gothic" w:hAnsi="Yu Gothic" w:eastAsia="Yu Gothic"/>
          <w:b w:val="0"/>
        </w:rPr>
        <w:t>Project Sakuraでは、Pythonを自動化のための主要なプログラミング言語として利用します。</w:t>
      </w:r>
    </w:p>
    <w:p/>
    <w:p>
      <w:r>
        <w:rPr>
          <w:rFonts w:ascii="Yu Gothic" w:hAnsi="Yu Gothic" w:eastAsia="Yu Gothic"/>
          <w:b w:val="0"/>
        </w:rPr>
        <w:t>Pythonは比較的分かりやすい文法を持っており、初心者がプログラミングを学ぶ場合にも適しています。</w:t>
      </w:r>
    </w:p>
    <w:p/>
    <w:p>
      <w:r>
        <w:rPr>
          <w:rFonts w:ascii="Yu Gothic" w:hAnsi="Yu Gothic" w:eastAsia="Yu Gothic"/>
          <w:b w:val="0"/>
        </w:rPr>
        <w:t>また、ファイル操作、データ処理、Webサービスとの連携など、さまざまな用途に利用できます。</w:t>
      </w:r>
    </w:p>
    <w:p/>
    <w:p>
      <w:r>
        <w:rPr>
          <w:rFonts w:ascii="Yu Gothic" w:hAnsi="Yu Gothic" w:eastAsia="Yu Gothic"/>
          <w:b w:val="0"/>
        </w:rPr>
        <w:t>Project Sakuraでは、最初から難しいプログラムを作ることはしません。</w:t>
      </w:r>
    </w:p>
    <w:p/>
    <w:p>
      <w:r>
        <w:rPr>
          <w:rFonts w:ascii="Yu Gothic" w:hAnsi="Yu Gothic" w:eastAsia="Yu Gothic"/>
          <w:b w:val="0"/>
        </w:rPr>
        <w:t>まずは、</w:t>
      </w:r>
    </w:p>
    <w:p/>
    <w:p>
      <w:r>
        <w:rPr>
          <w:rFonts w:ascii="Yu Gothic" w:hAnsi="Yu Gothic" w:eastAsia="Yu Gothic"/>
          <w:b w:val="0"/>
        </w:rPr>
        <w:t>```python</w:t>
      </w:r>
    </w:p>
    <w:p>
      <w:pPr>
        <w:ind w:left="567"/>
      </w:pPr>
      <w:r>
        <w:rPr>
          <w:rFonts w:ascii="Consolas" w:hAnsi="Consolas"/>
          <w:sz w:val="20"/>
        </w:rPr>
        <w:t>print("こんにちは！Project Sakuraへようこそ！")</w:t>
      </w:r>
    </w:p>
    <w:p>
      <w:r>
        <w:rPr>
          <w:rFonts w:ascii="Yu Gothic" w:hAnsi="Yu Gothic" w:eastAsia="Yu Gothic"/>
          <w:b w:val="0"/>
        </w:rPr>
        <w:t>```</w:t>
      </w:r>
    </w:p>
    <w:p/>
    <w:p>
      <w:r>
        <w:rPr>
          <w:rFonts w:ascii="Yu Gothic" w:hAnsi="Yu Gothic" w:eastAsia="Yu Gothic"/>
          <w:b w:val="0"/>
        </w:rPr>
        <w:t>という簡単なプログラムから始めます。</w:t>
      </w:r>
    </w:p>
    <w:p/>
    <w:p>
      <w:r>
        <w:rPr>
          <w:rFonts w:ascii="Yu Gothic" w:hAnsi="Yu Gothic" w:eastAsia="Yu Gothic"/>
          <w:b w:val="0"/>
        </w:rPr>
        <w:t>このプログラムは、画面に文字を表示するだけの非常に小さなプログラムです。</w:t>
      </w:r>
    </w:p>
    <w:p/>
    <w:p>
      <w:r>
        <w:rPr>
          <w:rFonts w:ascii="Yu Gothic" w:hAnsi="Yu Gothic" w:eastAsia="Yu Gothic"/>
          <w:b w:val="0"/>
        </w:rPr>
        <w:t>しかし、プログラミングでは、このような小さな処理を組み合わせることで大きな仕組みを作ることができます。</w:t>
      </w:r>
    </w:p>
    <w:p/>
    <w:p>
      <w:r>
        <w:rPr>
          <w:rFonts w:ascii="Yu Gothic" w:hAnsi="Yu Gothic" w:eastAsia="Yu Gothic"/>
          <w:b w:val="0"/>
        </w:rPr>
        <w:t>Project Sakuraでは、</w:t>
      </w:r>
    </w:p>
    <w:p/>
    <w:p>
      <w:r>
        <w:rPr>
          <w:rFonts w:ascii="Yu Gothic" w:hAnsi="Yu Gothic" w:eastAsia="Yu Gothic"/>
          <w:b w:val="0"/>
        </w:rPr>
        <w:t>文字を表示する</w:t>
      </w:r>
    </w:p>
    <w:p>
      <w:r>
        <w:rPr>
          <w:rFonts w:ascii="Yu Gothic" w:hAnsi="Yu Gothic" w:eastAsia="Yu Gothic"/>
          <w:b w:val="0"/>
        </w:rPr>
        <w:t>↓</w:t>
      </w:r>
    </w:p>
    <w:p>
      <w:r>
        <w:rPr>
          <w:rFonts w:ascii="Yu Gothic" w:hAnsi="Yu Gothic" w:eastAsia="Yu Gothic"/>
          <w:b w:val="0"/>
        </w:rPr>
        <w:t>ファイルを扱う</w:t>
      </w:r>
    </w:p>
    <w:p>
      <w:r>
        <w:rPr>
          <w:rFonts w:ascii="Yu Gothic" w:hAnsi="Yu Gothic" w:eastAsia="Yu Gothic"/>
          <w:b w:val="0"/>
        </w:rPr>
        <w:t>↓</w:t>
      </w:r>
    </w:p>
    <w:p>
      <w:r>
        <w:rPr>
          <w:rFonts w:ascii="Yu Gothic" w:hAnsi="Yu Gothic" w:eastAsia="Yu Gothic"/>
          <w:b w:val="0"/>
        </w:rPr>
        <w:t>データを扱う</w:t>
      </w:r>
    </w:p>
    <w:p>
      <w:r>
        <w:rPr>
          <w:rFonts w:ascii="Yu Gothic" w:hAnsi="Yu Gothic" w:eastAsia="Yu Gothic"/>
          <w:b w:val="0"/>
        </w:rPr>
        <w:t>↓</w:t>
      </w:r>
    </w:p>
    <w:p>
      <w:r>
        <w:rPr>
          <w:rFonts w:ascii="Yu Gothic" w:hAnsi="Yu Gothic" w:eastAsia="Yu Gothic"/>
          <w:b w:val="0"/>
        </w:rPr>
        <w:t>処理を自動化する</w:t>
      </w:r>
    </w:p>
    <w:p>
      <w:r>
        <w:rPr>
          <w:rFonts w:ascii="Yu Gothic" w:hAnsi="Yu Gothic" w:eastAsia="Yu Gothic"/>
          <w:b w:val="0"/>
        </w:rPr>
        <w:t>↓</w:t>
      </w:r>
    </w:p>
    <w:p>
      <w:r>
        <w:rPr>
          <w:rFonts w:ascii="Yu Gothic" w:hAnsi="Yu Gothic" w:eastAsia="Yu Gothic"/>
          <w:b w:val="0"/>
        </w:rPr>
        <w:t>Webサービスと連携する</w:t>
      </w:r>
    </w:p>
    <w:p>
      <w:r>
        <w:rPr>
          <w:rFonts w:ascii="Yu Gothic" w:hAnsi="Yu Gothic" w:eastAsia="Yu Gothic"/>
          <w:b w:val="0"/>
        </w:rPr>
        <w:t>↓</w:t>
      </w:r>
    </w:p>
    <w:p>
      <w:r>
        <w:rPr>
          <w:rFonts w:ascii="Yu Gothic" w:hAnsi="Yu Gothic" w:eastAsia="Yu Gothic"/>
          <w:b w:val="0"/>
        </w:rPr>
        <w:t>ブログ運営を支援する</w:t>
      </w:r>
    </w:p>
    <w:p/>
    <w:p>
      <w:r>
        <w:rPr>
          <w:rFonts w:ascii="Yu Gothic" w:hAnsi="Yu Gothic" w:eastAsia="Yu Gothic"/>
          <w:b w:val="0"/>
        </w:rPr>
        <w:t>というように、少しずつ発展させていきます。</w:t>
      </w:r>
    </w:p>
    <w:p/>
    <w:p>
      <w:r>
        <w:rPr>
          <w:rFonts w:ascii="Yu Gothic" w:hAnsi="Yu Gothic" w:eastAsia="Yu Gothic"/>
          <w:b w:val="0"/>
        </w:rPr>
        <w:t>プログラミング未経験者でも理解できるように、実際に動かしながら学ぶことを基本とします。</w:t>
      </w:r>
    </w:p>
    <w:p/>
    <w:p>
      <w:pPr>
        <w:spacing w:after="80"/>
      </w:pPr>
      <w:r>
        <w:rPr>
          <w:rFonts w:ascii="Yu Gothic" w:hAnsi="Yu Gothic" w:eastAsia="Yu Gothic"/>
        </w:rPr>
        <w:t>―――――――――――――――――――――――――――――――――――</w:t>
      </w:r>
    </w:p>
    <w:p/>
    <w:p>
      <w:pPr>
        <w:pStyle w:val="Heading2"/>
      </w:pPr>
      <w:r>
        <w:rPr>
          <w:rFonts w:ascii="Yu Gothic" w:hAnsi="Yu Gothic" w:eastAsia="Yu Gothic"/>
          <w:b w:val="0"/>
        </w:rPr>
        <w:t>1.5　GitHubは何のために使うのか</w:t>
      </w:r>
    </w:p>
    <w:p/>
    <w:p>
      <w:r>
        <w:rPr>
          <w:rFonts w:ascii="Yu Gothic" w:hAnsi="Yu Gothic" w:eastAsia="Yu Gothic"/>
          <w:b w:val="0"/>
        </w:rPr>
        <w:t>Project SakuraではGitHubを利用して、プロジェクトのファイルを管理します。</w:t>
      </w:r>
    </w:p>
    <w:p/>
    <w:p>
      <w:r>
        <w:rPr>
          <w:rFonts w:ascii="Yu Gothic" w:hAnsi="Yu Gothic" w:eastAsia="Yu Gothic"/>
          <w:b w:val="0"/>
        </w:rPr>
        <w:t>GitHubには、ファイルを保存するだけではなく、変更履歴を残せるという大きな特徴があります。</w:t>
      </w:r>
    </w:p>
    <w:p/>
    <w:p>
      <w:r>
        <w:rPr>
          <w:rFonts w:ascii="Yu Gothic" w:hAnsi="Yu Gothic" w:eastAsia="Yu Gothic"/>
          <w:b w:val="0"/>
        </w:rPr>
        <w:t>例えば、</w:t>
      </w:r>
    </w:p>
    <w:p/>
    <w:p>
      <w:r>
        <w:rPr>
          <w:rFonts w:ascii="Yu Gothic" w:hAnsi="Yu Gothic" w:eastAsia="Yu Gothic"/>
          <w:b w:val="0"/>
        </w:rPr>
        <w:t>Version 0.1</w:t>
      </w:r>
    </w:p>
    <w:p>
      <w:r>
        <w:rPr>
          <w:rFonts w:ascii="Yu Gothic" w:hAnsi="Yu Gothic" w:eastAsia="Yu Gothic"/>
          <w:b w:val="0"/>
        </w:rPr>
        <w:t>↓</w:t>
      </w:r>
    </w:p>
    <w:p>
      <w:r>
        <w:rPr>
          <w:rFonts w:ascii="Yu Gothic" w:hAnsi="Yu Gothic" w:eastAsia="Yu Gothic"/>
          <w:b w:val="0"/>
        </w:rPr>
        <w:t>Version 0.2</w:t>
      </w:r>
    </w:p>
    <w:p>
      <w:r>
        <w:rPr>
          <w:rFonts w:ascii="Yu Gothic" w:hAnsi="Yu Gothic" w:eastAsia="Yu Gothic"/>
          <w:b w:val="0"/>
        </w:rPr>
        <w:t>↓</w:t>
      </w:r>
    </w:p>
    <w:p>
      <w:r>
        <w:rPr>
          <w:rFonts w:ascii="Yu Gothic" w:hAnsi="Yu Gothic" w:eastAsia="Yu Gothic"/>
          <w:b w:val="0"/>
        </w:rPr>
        <w:t>Version 0.3</w:t>
      </w:r>
    </w:p>
    <w:p/>
    <w:p>
      <w:r>
        <w:rPr>
          <w:rFonts w:ascii="Yu Gothic" w:hAnsi="Yu Gothic" w:eastAsia="Yu Gothic"/>
          <w:b w:val="0"/>
        </w:rPr>
        <w:t>というように、プロジェクトがどのように変化したのかを記録できます。</w:t>
      </w:r>
    </w:p>
    <w:p/>
    <w:p>
      <w:r>
        <w:rPr>
          <w:rFonts w:ascii="Yu Gothic" w:hAnsi="Yu Gothic" w:eastAsia="Yu Gothic"/>
          <w:b w:val="0"/>
        </w:rPr>
        <w:t>もし途中でファイルを変更して問題が発生した場合でも、以前の状態を確認したり、変更内容を調べたりできます。</w:t>
      </w:r>
    </w:p>
    <w:p/>
    <w:p>
      <w:r>
        <w:rPr>
          <w:rFonts w:ascii="Yu Gothic" w:hAnsi="Yu Gothic" w:eastAsia="Yu Gothic"/>
          <w:b w:val="0"/>
        </w:rPr>
        <w:t>今回作成した、</w:t>
      </w:r>
    </w:p>
    <w:p/>
    <w:p>
      <w:r>
        <w:rPr>
          <w:rFonts w:ascii="Yu Gothic" w:hAnsi="Yu Gothic" w:eastAsia="Yu Gothic"/>
          <w:b w:val="0"/>
        </w:rPr>
        <w:t>project-sakura</w:t>
      </w:r>
    </w:p>
    <w:p/>
    <w:p>
      <w:r>
        <w:rPr>
          <w:rFonts w:ascii="Yu Gothic" w:hAnsi="Yu Gothic" w:eastAsia="Yu Gothic"/>
          <w:b w:val="0"/>
        </w:rPr>
        <w:t>というリポジトリも、Project Sakuraの開発記録を管理するために利用します。</w:t>
      </w:r>
    </w:p>
    <w:p/>
    <w:p>
      <w:r>
        <w:rPr>
          <w:rFonts w:ascii="Yu Gothic" w:hAnsi="Yu Gothic" w:eastAsia="Yu Gothic"/>
          <w:b w:val="0"/>
        </w:rPr>
        <w:t>GitHub Desktopを利用することで、Gitのコマンドを最初から覚えなくても、画面上の操作でファイルの変更を確認し、保存できます。</w:t>
      </w:r>
    </w:p>
    <w:p/>
    <w:p>
      <w:pPr>
        <w:spacing w:after="80"/>
      </w:pPr>
      <w:r>
        <w:rPr>
          <w:rFonts w:ascii="Yu Gothic" w:hAnsi="Yu Gothic" w:eastAsia="Yu Gothic"/>
        </w:rPr>
        <w:t>―――――――――――――――――――――――――――――――――――</w:t>
      </w:r>
    </w:p>
    <w:p/>
    <w:p>
      <w:pPr>
        <w:pStyle w:val="Heading2"/>
      </w:pPr>
      <w:r>
        <w:rPr>
          <w:rFonts w:ascii="Yu Gothic" w:hAnsi="Yu Gothic" w:eastAsia="Yu Gothic"/>
          <w:b w:val="0"/>
        </w:rPr>
        <w:t>1.6　現在のProject Sakura</w:t>
      </w:r>
    </w:p>
    <w:p/>
    <w:p>
      <w:r>
        <w:rPr>
          <w:rFonts w:ascii="Yu Gothic" w:hAnsi="Yu Gothic" w:eastAsia="Yu Gothic"/>
          <w:b w:val="0"/>
        </w:rPr>
        <w:t>本書の作成開始時点で、基本的な開発環境の準備は完了しています。</w:t>
      </w:r>
    </w:p>
    <w:p/>
    <w:p>
      <w:r>
        <w:rPr>
          <w:rFonts w:ascii="Yu Gothic" w:hAnsi="Yu Gothic" w:eastAsia="Yu Gothic"/>
          <w:b w:val="0"/>
        </w:rPr>
        <w:t>現在使用する主な環境は次のとおりです。</w:t>
      </w:r>
    </w:p>
    <w:p/>
    <w:p>
      <w:r>
        <w:rPr>
          <w:rFonts w:ascii="Yu Gothic" w:hAnsi="Yu Gothic" w:eastAsia="Yu Gothic"/>
          <w:b w:val="0"/>
        </w:rPr>
        <w:t>| 項目 | 状態 |</w:t>
      </w:r>
    </w:p>
    <w:p>
      <w:r>
        <w:rPr>
          <w:rFonts w:ascii="Yu Gothic" w:hAnsi="Yu Gothic" w:eastAsia="Yu Gothic"/>
          <w:b w:val="0"/>
        </w:rPr>
        <w:t>|---|---|</w:t>
      </w:r>
    </w:p>
    <w:p>
      <w:r>
        <w:rPr>
          <w:rFonts w:ascii="Yu Gothic" w:hAnsi="Yu Gothic" w:eastAsia="Yu Gothic"/>
          <w:b w:val="0"/>
        </w:rPr>
        <w:t>| GitHubアカウント | 作成完了 |</w:t>
      </w:r>
    </w:p>
    <w:p>
      <w:r>
        <w:rPr>
          <w:rFonts w:ascii="Yu Gothic" w:hAnsi="Yu Gothic" w:eastAsia="Yu Gothic"/>
          <w:b w:val="0"/>
        </w:rPr>
        <w:t>| GitHub Desktop | インストール完了 |</w:t>
      </w:r>
    </w:p>
    <w:p>
      <w:r>
        <w:rPr>
          <w:rFonts w:ascii="Yu Gothic" w:hAnsi="Yu Gothic" w:eastAsia="Yu Gothic"/>
          <w:b w:val="0"/>
        </w:rPr>
        <w:t>| VS Code | インストール完了 |</w:t>
      </w:r>
    </w:p>
    <w:p>
      <w:r>
        <w:rPr>
          <w:rFonts w:ascii="Yu Gothic" w:hAnsi="Yu Gothic" w:eastAsia="Yu Gothic"/>
          <w:b w:val="0"/>
        </w:rPr>
        <w:t>| Python | インストール完了 |</w:t>
      </w:r>
    </w:p>
    <w:p>
      <w:r>
        <w:rPr>
          <w:rFonts w:ascii="Yu Gothic" w:hAnsi="Yu Gothic" w:eastAsia="Yu Gothic"/>
          <w:b w:val="0"/>
        </w:rPr>
        <w:t>| project-sakura | 作成済み |</w:t>
      </w:r>
    </w:p>
    <w:p>
      <w:r>
        <w:rPr>
          <w:rFonts w:ascii="Yu Gothic" w:hAnsi="Yu Gothic" w:eastAsia="Yu Gothic"/>
          <w:b w:val="0"/>
        </w:rPr>
        <w:t>| GitHubへの保存 | 確認済み |</w:t>
      </w:r>
    </w:p>
    <w:p>
      <w:r>
        <w:rPr>
          <w:rFonts w:ascii="Yu Gothic" w:hAnsi="Yu Gothic" w:eastAsia="Yu Gothic"/>
          <w:b w:val="0"/>
        </w:rPr>
        <w:t>| Pythonプログラムの実行 | 確認済み |</w:t>
      </w:r>
    </w:p>
    <w:p>
      <w:r>
        <w:rPr>
          <w:rFonts w:ascii="Yu Gothic" w:hAnsi="Yu Gothic" w:eastAsia="Yu Gothic"/>
          <w:b w:val="0"/>
        </w:rPr>
        <w:t>| 第1章原稿 | 作成中 |</w:t>
      </w:r>
    </w:p>
    <w:p/>
    <w:p>
      <w:r>
        <w:rPr>
          <w:rFonts w:ascii="Yu Gothic" w:hAnsi="Yu Gothic" w:eastAsia="Yu Gothic"/>
          <w:b w:val="0"/>
        </w:rPr>
        <w:t>Project Sakuraの基本的なフォルダ構成は、次のように整理していきます。</w:t>
      </w:r>
    </w:p>
    <w:p/>
    <w:p>
      <w:r>
        <w:rPr>
          <w:rFonts w:ascii="Yu Gothic" w:hAnsi="Yu Gothic" w:eastAsia="Yu Gothic"/>
          <w:b w:val="0"/>
        </w:rPr>
        <w:t>```text</w:t>
      </w:r>
    </w:p>
    <w:p>
      <w:r>
        <w:rPr>
          <w:rFonts w:ascii="Yu Gothic" w:hAnsi="Yu Gothic" w:eastAsia="Yu Gothic"/>
          <w:b w:val="0"/>
        </w:rPr>
        <w:t>project-sakura</w:t>
      </w:r>
    </w:p>
    <w:p>
      <w:r>
        <w:rPr>
          <w:rFonts w:ascii="Yu Gothic" w:hAnsi="Yu Gothic" w:eastAsia="Yu Gothic"/>
          <w:b w:val="0"/>
        </w:rPr>
        <w:t>│</w:t>
      </w:r>
    </w:p>
    <w:p>
      <w:r>
        <w:rPr>
          <w:rFonts w:ascii="Yu Gothic" w:hAnsi="Yu Gothic" w:eastAsia="Yu Gothic"/>
          <w:b w:val="0"/>
        </w:rPr>
        <w:t>├─ docs</w:t>
      </w:r>
    </w:p>
    <w:p>
      <w:r>
        <w:rPr>
          <w:rFonts w:ascii="Yu Gothic" w:hAnsi="Yu Gothic" w:eastAsia="Yu Gothic"/>
          <w:b w:val="0"/>
        </w:rPr>
        <w:t>│  │</w:t>
      </w:r>
    </w:p>
    <w:p>
      <w:r>
        <w:rPr>
          <w:rFonts w:ascii="Yu Gothic" w:hAnsi="Yu Gothic" w:eastAsia="Yu Gothic"/>
          <w:b w:val="0"/>
        </w:rPr>
        <w:t>│  ├─ CHANGELOG.md</w:t>
      </w:r>
    </w:p>
    <w:p>
      <w:r>
        <w:rPr>
          <w:rFonts w:ascii="Yu Gothic" w:hAnsi="Yu Gothic" w:eastAsia="Yu Gothic"/>
          <w:b w:val="0"/>
        </w:rPr>
        <w:t>│  │</w:t>
      </w:r>
    </w:p>
    <w:p>
      <w:r>
        <w:rPr>
          <w:rFonts w:ascii="Yu Gothic" w:hAnsi="Yu Gothic" w:eastAsia="Yu Gothic"/>
          <w:b w:val="0"/>
        </w:rPr>
        <w:t>│  └─ Vol01_基礎編</w:t>
      </w:r>
    </w:p>
    <w:p>
      <w:r>
        <w:rPr>
          <w:rFonts w:ascii="Yu Gothic" w:hAnsi="Yu Gothic" w:eastAsia="Yu Gothic"/>
          <w:b w:val="0"/>
        </w:rPr>
        <w:t>│     │</w:t>
      </w:r>
    </w:p>
    <w:p>
      <w:r>
        <w:rPr>
          <w:rFonts w:ascii="Yu Gothic" w:hAnsi="Yu Gothic" w:eastAsia="Yu Gothic"/>
          <w:b w:val="0"/>
        </w:rPr>
        <w:t>│     ├─ images</w:t>
      </w:r>
    </w:p>
    <w:p>
      <w:r>
        <w:rPr>
          <w:rFonts w:ascii="Yu Gothic" w:hAnsi="Yu Gothic" w:eastAsia="Yu Gothic"/>
          <w:b w:val="0"/>
        </w:rPr>
        <w:t>│     │</w:t>
      </w:r>
    </w:p>
    <w:p>
      <w:r>
        <w:rPr>
          <w:rFonts w:ascii="Yu Gothic" w:hAnsi="Yu Gothic" w:eastAsia="Yu Gothic"/>
          <w:b w:val="0"/>
        </w:rPr>
        <w:t>│     ├─ source</w:t>
      </w:r>
    </w:p>
    <w:p>
      <w:r>
        <w:rPr>
          <w:rFonts w:ascii="Yu Gothic" w:hAnsi="Yu Gothic" w:eastAsia="Yu Gothic"/>
          <w:b w:val="0"/>
        </w:rPr>
        <w:t>│     │  └─ Chapter01.md</w:t>
      </w:r>
    </w:p>
    <w:p>
      <w:r>
        <w:rPr>
          <w:rFonts w:ascii="Yu Gothic" w:hAnsi="Yu Gothic" w:eastAsia="Yu Gothic"/>
          <w:b w:val="0"/>
        </w:rPr>
        <w:t>│     │</w:t>
      </w:r>
    </w:p>
    <w:p>
      <w:r>
        <w:rPr>
          <w:rFonts w:ascii="Yu Gothic" w:hAnsi="Yu Gothic" w:eastAsia="Yu Gothic"/>
          <w:b w:val="0"/>
        </w:rPr>
        <w:t>│     └─ README.md</w:t>
      </w:r>
    </w:p>
    <w:p>
      <w:r>
        <w:rPr>
          <w:rFonts w:ascii="Yu Gothic" w:hAnsi="Yu Gothic" w:eastAsia="Yu Gothic"/>
          <w:b w:val="0"/>
        </w:rPr>
        <w:t>│</w:t>
      </w:r>
    </w:p>
    <w:p>
      <w:r>
        <w:rPr>
          <w:rFonts w:ascii="Yu Gothic" w:hAnsi="Yu Gothic" w:eastAsia="Yu Gothic"/>
          <w:b w:val="0"/>
        </w:rPr>
        <w:t>├─ python</w:t>
      </w:r>
    </w:p>
    <w:p>
      <w:r>
        <w:rPr>
          <w:rFonts w:ascii="Yu Gothic" w:hAnsi="Yu Gothic" w:eastAsia="Yu Gothic"/>
          <w:b w:val="0"/>
        </w:rPr>
        <w:t>│  └─ lesson01.py</w:t>
      </w:r>
    </w:p>
    <w:p>
      <w:r>
        <w:rPr>
          <w:rFonts w:ascii="Yu Gothic" w:hAnsi="Yu Gothic" w:eastAsia="Yu Gothic"/>
          <w:b w:val="0"/>
        </w:rPr>
        <w:t>│</w:t>
      </w:r>
    </w:p>
    <w:p>
      <w:r>
        <w:rPr>
          <w:rFonts w:ascii="Yu Gothic" w:hAnsi="Yu Gothic" w:eastAsia="Yu Gothic"/>
          <w:b w:val="0"/>
        </w:rPr>
        <w:t>├─ .gitattributes</w:t>
      </w:r>
    </w:p>
    <w:p>
      <w:r>
        <w:rPr>
          <w:rFonts w:ascii="Yu Gothic" w:hAnsi="Yu Gothic" w:eastAsia="Yu Gothic"/>
          <w:b w:val="0"/>
        </w:rPr>
        <w:t>│</w:t>
      </w:r>
    </w:p>
    <w:p>
      <w:r>
        <w:rPr>
          <w:rFonts w:ascii="Yu Gothic" w:hAnsi="Yu Gothic" w:eastAsia="Yu Gothic"/>
          <w:b w:val="0"/>
        </w:rPr>
        <w:t>└─ README.md</w:t>
      </w:r>
    </w:p>
    <w:p>
      <w:r>
        <w:rPr>
          <w:rFonts w:ascii="Yu Gothic" w:hAnsi="Yu Gothic" w:eastAsia="Yu Gothic"/>
          <w:b w:val="0"/>
        </w:rPr>
        <w:t>```</w:t>
      </w:r>
    </w:p>
    <w:p/>
    <w:p>
      <w:pPr>
        <w:spacing w:after="80"/>
      </w:pPr>
      <w:r>
        <w:rPr>
          <w:rFonts w:ascii="Yu Gothic" w:hAnsi="Yu Gothic" w:eastAsia="Yu Gothic"/>
        </w:rPr>
        <w:t>―――――――――――――――――――――――――――――――――――</w:t>
      </w:r>
    </w:p>
    <w:p/>
    <w:p>
      <w:pPr>
        <w:pStyle w:val="Heading2"/>
      </w:pPr>
      <w:r>
        <w:rPr>
          <w:rFonts w:ascii="Yu Gothic" w:hAnsi="Yu Gothic" w:eastAsia="Yu Gothic"/>
          <w:b w:val="0"/>
        </w:rPr>
        <w:t>1.7　本書の進め方</w:t>
      </w:r>
    </w:p>
    <w:p/>
    <w:p>
      <w:r>
        <w:rPr>
          <w:rFonts w:ascii="Yu Gothic" w:hAnsi="Yu Gothic" w:eastAsia="Yu Gothic"/>
          <w:b w:val="0"/>
        </w:rPr>
        <w:t>本書では、最初から高度な知識を必要としません。</w:t>
      </w:r>
    </w:p>
    <w:p/>
    <w:p>
      <w:r>
        <w:rPr>
          <w:rFonts w:ascii="Yu Gothic" w:hAnsi="Yu Gothic" w:eastAsia="Yu Gothic"/>
          <w:b w:val="0"/>
        </w:rPr>
        <w:t>基本的には、</w:t>
      </w:r>
    </w:p>
    <w:p/>
    <w:p>
      <w:r>
        <w:rPr>
          <w:rFonts w:ascii="Yu Gothic" w:hAnsi="Yu Gothic" w:eastAsia="Yu Gothic"/>
          <w:b w:val="0"/>
        </w:rPr>
        <w:t>説明</w:t>
      </w:r>
    </w:p>
    <w:p>
      <w:r>
        <w:rPr>
          <w:rFonts w:ascii="Yu Gothic" w:hAnsi="Yu Gothic" w:eastAsia="Yu Gothic"/>
          <w:b w:val="0"/>
        </w:rPr>
        <w:t>↓</w:t>
      </w:r>
    </w:p>
    <w:p>
      <w:r>
        <w:rPr>
          <w:rFonts w:ascii="Yu Gothic" w:hAnsi="Yu Gothic" w:eastAsia="Yu Gothic"/>
          <w:b w:val="0"/>
        </w:rPr>
        <w:t>実際に操作</w:t>
      </w:r>
    </w:p>
    <w:p>
      <w:r>
        <w:rPr>
          <w:rFonts w:ascii="Yu Gothic" w:hAnsi="Yu Gothic" w:eastAsia="Yu Gothic"/>
          <w:b w:val="0"/>
        </w:rPr>
        <w:t>↓</w:t>
      </w:r>
    </w:p>
    <w:p>
      <w:r>
        <w:rPr>
          <w:rFonts w:ascii="Yu Gothic" w:hAnsi="Yu Gothic" w:eastAsia="Yu Gothic"/>
          <w:b w:val="0"/>
        </w:rPr>
        <w:t>結果を確認</w:t>
      </w:r>
    </w:p>
    <w:p>
      <w:r>
        <w:rPr>
          <w:rFonts w:ascii="Yu Gothic" w:hAnsi="Yu Gothic" w:eastAsia="Yu Gothic"/>
          <w:b w:val="0"/>
        </w:rPr>
        <w:t>↓</w:t>
      </w:r>
    </w:p>
    <w:p>
      <w:r>
        <w:rPr>
          <w:rFonts w:ascii="Yu Gothic" w:hAnsi="Yu Gothic" w:eastAsia="Yu Gothic"/>
          <w:b w:val="0"/>
        </w:rPr>
        <w:t>問題があれば修正</w:t>
      </w:r>
    </w:p>
    <w:p>
      <w:r>
        <w:rPr>
          <w:rFonts w:ascii="Yu Gothic" w:hAnsi="Yu Gothic" w:eastAsia="Yu Gothic"/>
          <w:b w:val="0"/>
        </w:rPr>
        <w:t>↓</w:t>
      </w:r>
    </w:p>
    <w:p>
      <w:r>
        <w:rPr>
          <w:rFonts w:ascii="Yu Gothic" w:hAnsi="Yu Gothic" w:eastAsia="Yu Gothic"/>
          <w:b w:val="0"/>
        </w:rPr>
        <w:t>次へ進む</w:t>
      </w:r>
    </w:p>
    <w:p/>
    <w:p>
      <w:r>
        <w:rPr>
          <w:rFonts w:ascii="Yu Gothic" w:hAnsi="Yu Gothic" w:eastAsia="Yu Gothic"/>
          <w:b w:val="0"/>
        </w:rPr>
        <w:t>という流れで進めます。</w:t>
      </w:r>
    </w:p>
    <w:p/>
    <w:p>
      <w:r>
        <w:rPr>
          <w:rFonts w:ascii="Yu Gothic" w:hAnsi="Yu Gothic" w:eastAsia="Yu Gothic"/>
          <w:b w:val="0"/>
        </w:rPr>
        <w:t>分からない用語が出てきた場合は、その都度説明します。</w:t>
      </w:r>
    </w:p>
    <w:p/>
    <w:p>
      <w:r>
        <w:rPr>
          <w:rFonts w:ascii="Yu Gothic" w:hAnsi="Yu Gothic" w:eastAsia="Yu Gothic"/>
          <w:b w:val="0"/>
        </w:rPr>
        <w:t>操作についても、</w:t>
      </w:r>
    </w:p>
    <w:p/>
    <w:p>
      <w:r>
        <w:rPr>
          <w:rFonts w:ascii="Yu Gothic" w:hAnsi="Yu Gothic" w:eastAsia="Yu Gothic"/>
          <w:b w:val="0"/>
        </w:rPr>
        <w:t>「どこをクリックするのか」</w:t>
      </w:r>
    </w:p>
    <w:p/>
    <w:p>
      <w:r>
        <w:rPr>
          <w:rFonts w:ascii="Yu Gothic" w:hAnsi="Yu Gothic" w:eastAsia="Yu Gothic"/>
          <w:b w:val="0"/>
        </w:rPr>
        <w:t>「何を入力するのか」</w:t>
      </w:r>
    </w:p>
    <w:p/>
    <w:p>
      <w:r>
        <w:rPr>
          <w:rFonts w:ascii="Yu Gothic" w:hAnsi="Yu Gothic" w:eastAsia="Yu Gothic"/>
          <w:b w:val="0"/>
        </w:rPr>
        <w:t>「何が表示されれば成功なのか」</w:t>
      </w:r>
    </w:p>
    <w:p/>
    <w:p>
      <w:r>
        <w:rPr>
          <w:rFonts w:ascii="Yu Gothic" w:hAnsi="Yu Gothic" w:eastAsia="Yu Gothic"/>
          <w:b w:val="0"/>
        </w:rPr>
        <w:t>まで、できるだけ具体的に説明します。</w:t>
      </w:r>
    </w:p>
    <w:p/>
    <w:p>
      <w:r>
        <w:rPr>
          <w:rFonts w:ascii="Yu Gothic" w:hAnsi="Yu Gothic" w:eastAsia="Yu Gothic"/>
          <w:b w:val="0"/>
        </w:rPr>
        <w:t>本書は、プログラマーだけを対象とした専門書ではありません。</w:t>
      </w:r>
    </w:p>
    <w:p/>
    <w:p>
      <w:r>
        <w:rPr>
          <w:rFonts w:ascii="Yu Gothic" w:hAnsi="Yu Gothic" w:eastAsia="Yu Gothic"/>
          <w:b w:val="0"/>
        </w:rPr>
        <w:t>プログラミング未経験者でも、Project Sakuraを少しずつ作れることを目標とします。</w:t>
      </w:r>
    </w:p>
    <w:p/>
    <w:p>
      <w:pPr>
        <w:spacing w:after="80"/>
      </w:pPr>
      <w:r>
        <w:rPr>
          <w:rFonts w:ascii="Yu Gothic" w:hAnsi="Yu Gothic" w:eastAsia="Yu Gothic"/>
        </w:rPr>
        <w:t>―――――――――――――――――――――――――――――――――――</w:t>
      </w:r>
    </w:p>
    <w:p/>
    <w:p>
      <w:pPr>
        <w:pStyle w:val="Heading2"/>
      </w:pPr>
      <w:r>
        <w:rPr>
          <w:rFonts w:ascii="Yu Gothic" w:hAnsi="Yu Gothic" w:eastAsia="Yu Gothic"/>
          <w:b w:val="0"/>
        </w:rPr>
        <w:t>1.8　Project Sakuraの最終目標</w:t>
      </w:r>
    </w:p>
    <w:p/>
    <w:p>
      <w:r>
        <w:rPr>
          <w:rFonts w:ascii="Yu Gothic" w:hAnsi="Yu Gothic" w:eastAsia="Yu Gothic"/>
          <w:b w:val="0"/>
        </w:rPr>
        <w:t>Project Sakuraの最終目標は、単にブログを1つ作ることではありません。</w:t>
      </w:r>
    </w:p>
    <w:p/>
    <w:p>
      <w:r>
        <w:rPr>
          <w:rFonts w:ascii="Yu Gothic" w:hAnsi="Yu Gothic" w:eastAsia="Yu Gothic"/>
          <w:b w:val="0"/>
        </w:rPr>
        <w:t>目指しているのは、</w:t>
      </w:r>
    </w:p>
    <w:p/>
    <w:p>
      <w:r>
        <w:rPr>
          <w:rFonts w:ascii="Yu Gothic" w:hAnsi="Yu Gothic" w:eastAsia="Yu Gothic"/>
          <w:b w:val="0"/>
        </w:rPr>
        <w:t>企画</w:t>
      </w:r>
    </w:p>
    <w:p>
      <w:r>
        <w:rPr>
          <w:rFonts w:ascii="Yu Gothic" w:hAnsi="Yu Gothic" w:eastAsia="Yu Gothic"/>
          <w:b w:val="0"/>
        </w:rPr>
        <w:t>↓</w:t>
      </w:r>
    </w:p>
    <w:p>
      <w:r>
        <w:rPr>
          <w:rFonts w:ascii="Yu Gothic" w:hAnsi="Yu Gothic" w:eastAsia="Yu Gothic"/>
          <w:b w:val="0"/>
        </w:rPr>
        <w:t>調査</w:t>
      </w:r>
    </w:p>
    <w:p>
      <w:r>
        <w:rPr>
          <w:rFonts w:ascii="Yu Gothic" w:hAnsi="Yu Gothic" w:eastAsia="Yu Gothic"/>
          <w:b w:val="0"/>
        </w:rPr>
        <w:t>↓</w:t>
      </w:r>
    </w:p>
    <w:p>
      <w:r>
        <w:rPr>
          <w:rFonts w:ascii="Yu Gothic" w:hAnsi="Yu Gothic" w:eastAsia="Yu Gothic"/>
          <w:b w:val="0"/>
        </w:rPr>
        <w:t>AIによる支援</w:t>
      </w:r>
    </w:p>
    <w:p>
      <w:r>
        <w:rPr>
          <w:rFonts w:ascii="Yu Gothic" w:hAnsi="Yu Gothic" w:eastAsia="Yu Gothic"/>
          <w:b w:val="0"/>
        </w:rPr>
        <w:t>↓</w:t>
      </w:r>
    </w:p>
    <w:p>
      <w:r>
        <w:rPr>
          <w:rFonts w:ascii="Yu Gothic" w:hAnsi="Yu Gothic" w:eastAsia="Yu Gothic"/>
          <w:b w:val="0"/>
        </w:rPr>
        <w:t>記事作成</w:t>
      </w:r>
    </w:p>
    <w:p>
      <w:r>
        <w:rPr>
          <w:rFonts w:ascii="Yu Gothic" w:hAnsi="Yu Gothic" w:eastAsia="Yu Gothic"/>
          <w:b w:val="0"/>
        </w:rPr>
        <w:t>↓</w:t>
      </w:r>
    </w:p>
    <w:p>
      <w:r>
        <w:rPr>
          <w:rFonts w:ascii="Yu Gothic" w:hAnsi="Yu Gothic" w:eastAsia="Yu Gothic"/>
          <w:b w:val="0"/>
        </w:rPr>
        <w:t>画像作成</w:t>
      </w:r>
    </w:p>
    <w:p>
      <w:r>
        <w:rPr>
          <w:rFonts w:ascii="Yu Gothic" w:hAnsi="Yu Gothic" w:eastAsia="Yu Gothic"/>
          <w:b w:val="0"/>
        </w:rPr>
        <w:t>↓</w:t>
      </w:r>
    </w:p>
    <w:p>
      <w:r>
        <w:rPr>
          <w:rFonts w:ascii="Yu Gothic" w:hAnsi="Yu Gothic" w:eastAsia="Yu Gothic"/>
          <w:b w:val="0"/>
        </w:rPr>
        <w:t>公開</w:t>
      </w:r>
    </w:p>
    <w:p>
      <w:r>
        <w:rPr>
          <w:rFonts w:ascii="Yu Gothic" w:hAnsi="Yu Gothic" w:eastAsia="Yu Gothic"/>
          <w:b w:val="0"/>
        </w:rPr>
        <w:t>↓</w:t>
      </w:r>
    </w:p>
    <w:p>
      <w:r>
        <w:rPr>
          <w:rFonts w:ascii="Yu Gothic" w:hAnsi="Yu Gothic" w:eastAsia="Yu Gothic"/>
          <w:b w:val="0"/>
        </w:rPr>
        <w:t>アクセス確認</w:t>
      </w:r>
    </w:p>
    <w:p>
      <w:r>
        <w:rPr>
          <w:rFonts w:ascii="Yu Gothic" w:hAnsi="Yu Gothic" w:eastAsia="Yu Gothic"/>
          <w:b w:val="0"/>
        </w:rPr>
        <w:t>↓</w:t>
      </w:r>
    </w:p>
    <w:p>
      <w:r>
        <w:rPr>
          <w:rFonts w:ascii="Yu Gothic" w:hAnsi="Yu Gothic" w:eastAsia="Yu Gothic"/>
          <w:b w:val="0"/>
        </w:rPr>
        <w:t>改善</w:t>
      </w:r>
    </w:p>
    <w:p>
      <w:r>
        <w:rPr>
          <w:rFonts w:ascii="Yu Gothic" w:hAnsi="Yu Gothic" w:eastAsia="Yu Gothic"/>
          <w:b w:val="0"/>
        </w:rPr>
        <w:t>↓</w:t>
      </w:r>
    </w:p>
    <w:p>
      <w:r>
        <w:rPr>
          <w:rFonts w:ascii="Yu Gothic" w:hAnsi="Yu Gothic" w:eastAsia="Yu Gothic"/>
          <w:b w:val="0"/>
        </w:rPr>
        <w:t>データ蓄積</w:t>
      </w:r>
    </w:p>
    <w:p>
      <w:r>
        <w:rPr>
          <w:rFonts w:ascii="Yu Gothic" w:hAnsi="Yu Gothic" w:eastAsia="Yu Gothic"/>
          <w:b w:val="0"/>
        </w:rPr>
        <w:t>↓</w:t>
      </w:r>
    </w:p>
    <w:p>
      <w:r>
        <w:rPr>
          <w:rFonts w:ascii="Yu Gothic" w:hAnsi="Yu Gothic" w:eastAsia="Yu Gothic"/>
          <w:b w:val="0"/>
        </w:rPr>
        <w:t>次の記事へ</w:t>
      </w:r>
    </w:p>
    <w:p/>
    <w:p>
      <w:r>
        <w:rPr>
          <w:rFonts w:ascii="Yu Gothic" w:hAnsi="Yu Gothic" w:eastAsia="Yu Gothic"/>
          <w:b w:val="0"/>
        </w:rPr>
        <w:t>という一連の流れを、継続的に回せる仕組みです。</w:t>
      </w:r>
    </w:p>
    <w:p/>
    <w:p>
      <w:r>
        <w:rPr>
          <w:rFonts w:ascii="Yu Gothic" w:hAnsi="Yu Gothic" w:eastAsia="Yu Gothic"/>
          <w:b w:val="0"/>
        </w:rPr>
        <w:t>さらに、その仕組み自体も改善していきます。</w:t>
      </w:r>
    </w:p>
    <w:p/>
    <w:p>
      <w:r>
        <w:rPr>
          <w:rFonts w:ascii="Yu Gothic" w:hAnsi="Yu Gothic" w:eastAsia="Yu Gothic"/>
          <w:b w:val="0"/>
        </w:rPr>
        <w:t>最初は手作業だった作業を、</w:t>
      </w:r>
    </w:p>
    <w:p/>
    <w:p>
      <w:r>
        <w:rPr>
          <w:rFonts w:ascii="Yu Gothic" w:hAnsi="Yu Gothic" w:eastAsia="Yu Gothic"/>
          <w:b w:val="0"/>
        </w:rPr>
        <w:t>手作業</w:t>
      </w:r>
    </w:p>
    <w:p>
      <w:r>
        <w:rPr>
          <w:rFonts w:ascii="Yu Gothic" w:hAnsi="Yu Gothic" w:eastAsia="Yu Gothic"/>
          <w:b w:val="0"/>
        </w:rPr>
        <w:t>↓</w:t>
      </w:r>
    </w:p>
    <w:p>
      <w:r>
        <w:rPr>
          <w:rFonts w:ascii="Yu Gothic" w:hAnsi="Yu Gothic" w:eastAsia="Yu Gothic"/>
          <w:b w:val="0"/>
        </w:rPr>
        <w:t>手順化</w:t>
      </w:r>
    </w:p>
    <w:p>
      <w:r>
        <w:rPr>
          <w:rFonts w:ascii="Yu Gothic" w:hAnsi="Yu Gothic" w:eastAsia="Yu Gothic"/>
          <w:b w:val="0"/>
        </w:rPr>
        <w:t>↓</w:t>
      </w:r>
    </w:p>
    <w:p>
      <w:r>
        <w:rPr>
          <w:rFonts w:ascii="Yu Gothic" w:hAnsi="Yu Gothic" w:eastAsia="Yu Gothic"/>
          <w:b w:val="0"/>
        </w:rPr>
        <w:t>半自動化</w:t>
      </w:r>
    </w:p>
    <w:p>
      <w:r>
        <w:rPr>
          <w:rFonts w:ascii="Yu Gothic" w:hAnsi="Yu Gothic" w:eastAsia="Yu Gothic"/>
          <w:b w:val="0"/>
        </w:rPr>
        <w:t>↓</w:t>
      </w:r>
    </w:p>
    <w:p>
      <w:r>
        <w:rPr>
          <w:rFonts w:ascii="Yu Gothic" w:hAnsi="Yu Gothic" w:eastAsia="Yu Gothic"/>
          <w:b w:val="0"/>
        </w:rPr>
        <w:t>自動化</w:t>
      </w:r>
    </w:p>
    <w:p/>
    <w:p>
      <w:r>
        <w:rPr>
          <w:rFonts w:ascii="Yu Gothic" w:hAnsi="Yu Gothic" w:eastAsia="Yu Gothic"/>
          <w:b w:val="0"/>
        </w:rPr>
        <w:t>へと発展させていきます。</w:t>
      </w:r>
    </w:p>
    <w:p/>
    <w:p>
      <w:r>
        <w:rPr>
          <w:rFonts w:ascii="Yu Gothic" w:hAnsi="Yu Gothic" w:eastAsia="Yu Gothic"/>
          <w:b w:val="0"/>
        </w:rPr>
        <w:t>これがProject Sakuraの大きなテーマです。</w:t>
      </w:r>
    </w:p>
    <w:p/>
    <w:p>
      <w:pPr>
        <w:spacing w:after="80"/>
      </w:pPr>
      <w:r>
        <w:rPr>
          <w:rFonts w:ascii="Yu Gothic" w:hAnsi="Yu Gothic" w:eastAsia="Yu Gothic"/>
        </w:rPr>
        <w:t>―――――――――――――――――――――――――――――――――――</w:t>
      </w:r>
    </w:p>
    <w:p/>
    <w:p>
      <w:pPr>
        <w:pStyle w:val="Heading2"/>
      </w:pPr>
      <w:r>
        <w:rPr>
          <w:rFonts w:ascii="Yu Gothic" w:hAnsi="Yu Gothic" w:eastAsia="Yu Gothic"/>
          <w:b w:val="0"/>
        </w:rPr>
        <w:t>1.9　このプロジェクトで大切にすること</w:t>
      </w:r>
    </w:p>
    <w:p/>
    <w:p>
      <w:r>
        <w:rPr>
          <w:rFonts w:ascii="Yu Gothic" w:hAnsi="Yu Gothic" w:eastAsia="Yu Gothic"/>
          <w:b w:val="0"/>
        </w:rPr>
        <w:t>Project Sakuraでは、次の5つを大切にします。</w:t>
      </w:r>
    </w:p>
    <w:p/>
    <w:p>
      <w:pPr>
        <w:pStyle w:val="Heading3"/>
      </w:pPr>
      <w:r>
        <w:rPr>
          <w:rFonts w:ascii="Yu Gothic" w:hAnsi="Yu Gothic" w:eastAsia="Yu Gothic"/>
          <w:b w:val="0"/>
        </w:rPr>
        <w:t>1．小さく始める</w:t>
      </w:r>
    </w:p>
    <w:p/>
    <w:p>
      <w:r>
        <w:rPr>
          <w:rFonts w:ascii="Yu Gothic" w:hAnsi="Yu Gothic" w:eastAsia="Yu Gothic"/>
          <w:b w:val="0"/>
        </w:rPr>
        <w:t>最初から完璧なシステムを作ろうとしません。</w:t>
      </w:r>
    </w:p>
    <w:p/>
    <w:p>
      <w:r>
        <w:rPr>
          <w:rFonts w:ascii="Yu Gothic" w:hAnsi="Yu Gothic" w:eastAsia="Yu Gothic"/>
          <w:b w:val="0"/>
        </w:rPr>
        <w:t>小さな機能を一つずつ作ります。</w:t>
      </w:r>
    </w:p>
    <w:p/>
    <w:p>
      <w:pPr>
        <w:pStyle w:val="Heading3"/>
      </w:pPr>
      <w:r>
        <w:rPr>
          <w:rFonts w:ascii="Yu Gothic" w:hAnsi="Yu Gothic" w:eastAsia="Yu Gothic"/>
          <w:b w:val="0"/>
        </w:rPr>
        <w:t>2．実際に動かして確認する</w:t>
      </w:r>
    </w:p>
    <w:p/>
    <w:p>
      <w:r>
        <w:rPr>
          <w:rFonts w:ascii="Yu Gothic" w:hAnsi="Yu Gothic" w:eastAsia="Yu Gothic"/>
          <w:b w:val="0"/>
        </w:rPr>
        <w:t>説明を読むだけではなく、実際に操作して結果を確認します。</w:t>
      </w:r>
    </w:p>
    <w:p/>
    <w:p>
      <w:pPr>
        <w:pStyle w:val="Heading3"/>
      </w:pPr>
      <w:r>
        <w:rPr>
          <w:rFonts w:ascii="Yu Gothic" w:hAnsi="Yu Gothic" w:eastAsia="Yu Gothic"/>
          <w:b w:val="0"/>
        </w:rPr>
        <w:t>3．失敗も記録する</w:t>
      </w:r>
    </w:p>
    <w:p/>
    <w:p>
      <w:r>
        <w:rPr>
          <w:rFonts w:ascii="Yu Gothic" w:hAnsi="Yu Gothic" w:eastAsia="Yu Gothic"/>
          <w:b w:val="0"/>
        </w:rPr>
        <w:t>エラーや失敗も重要な情報です。</w:t>
      </w:r>
    </w:p>
    <w:p/>
    <w:p>
      <w:r>
        <w:rPr>
          <w:rFonts w:ascii="Yu Gothic" w:hAnsi="Yu Gothic" w:eastAsia="Yu Gothic"/>
          <w:b w:val="0"/>
        </w:rPr>
        <w:t>同じ問題を繰り返さないために、原因や解決方法を記録します。</w:t>
      </w:r>
    </w:p>
    <w:p/>
    <w:p>
      <w:pPr>
        <w:pStyle w:val="Heading3"/>
      </w:pPr>
      <w:r>
        <w:rPr>
          <w:rFonts w:ascii="Yu Gothic" w:hAnsi="Yu Gothic" w:eastAsia="Yu Gothic"/>
          <w:b w:val="0"/>
        </w:rPr>
        <w:t>4．作ったものを残す</w:t>
      </w:r>
    </w:p>
    <w:p/>
    <w:p>
      <w:r>
        <w:rPr>
          <w:rFonts w:ascii="Yu Gothic" w:hAnsi="Yu Gothic" w:eastAsia="Yu Gothic"/>
          <w:b w:val="0"/>
        </w:rPr>
        <w:t>記事、コード、設計、手順などをGitHubに保存します。</w:t>
      </w:r>
    </w:p>
    <w:p/>
    <w:p>
      <w:pPr>
        <w:pStyle w:val="Heading3"/>
      </w:pPr>
      <w:r>
        <w:rPr>
          <w:rFonts w:ascii="Yu Gothic" w:hAnsi="Yu Gothic" w:eastAsia="Yu Gothic"/>
          <w:b w:val="0"/>
        </w:rPr>
        <w:t>5．継続できる仕組みにする</w:t>
      </w:r>
    </w:p>
    <w:p/>
    <w:p>
      <w:r>
        <w:rPr>
          <w:rFonts w:ascii="Yu Gothic" w:hAnsi="Yu Gothic" w:eastAsia="Yu Gothic"/>
          <w:b w:val="0"/>
        </w:rPr>
        <w:t>一時的に大量の作業をするのではなく、無理なく長期間続けられる仕組みを目指します。</w:t>
      </w:r>
    </w:p>
    <w:p/>
    <w:p>
      <w:pPr>
        <w:spacing w:after="80"/>
      </w:pPr>
      <w:r>
        <w:rPr>
          <w:rFonts w:ascii="Yu Gothic" w:hAnsi="Yu Gothic" w:eastAsia="Yu Gothic"/>
        </w:rPr>
        <w:t>―――――――――――――――――――――――――――――――――――</w:t>
      </w:r>
    </w:p>
    <w:p/>
    <w:p>
      <w:pPr>
        <w:pStyle w:val="Heading2"/>
      </w:pPr>
      <w:r>
        <w:rPr>
          <w:rFonts w:ascii="Yu Gothic" w:hAnsi="Yu Gothic" w:eastAsia="Yu Gothic"/>
          <w:b w:val="0"/>
        </w:rPr>
        <w:t>1.10　初心者から始めるということ</w:t>
      </w:r>
    </w:p>
    <w:p/>
    <w:p>
      <w:r>
        <w:rPr>
          <w:rFonts w:ascii="Yu Gothic" w:hAnsi="Yu Gothic" w:eastAsia="Yu Gothic"/>
          <w:b w:val="0"/>
        </w:rPr>
        <w:t>Project Sakuraでは、最初から専門知識を持っている必要はありません。</w:t>
      </w:r>
    </w:p>
    <w:p/>
    <w:p>
      <w:r>
        <w:rPr>
          <w:rFonts w:ascii="Yu Gothic" w:hAnsi="Yu Gothic" w:eastAsia="Yu Gothic"/>
          <w:b w:val="0"/>
        </w:rPr>
        <w:t>分からないことがあれば、その都度調べます。</w:t>
      </w:r>
    </w:p>
    <w:p/>
    <w:p>
      <w:r>
        <w:rPr>
          <w:rFonts w:ascii="Yu Gothic" w:hAnsi="Yu Gothic" w:eastAsia="Yu Gothic"/>
          <w:b w:val="0"/>
        </w:rPr>
        <w:t>エラーが出たら、その原因を確認します。</w:t>
      </w:r>
    </w:p>
    <w:p/>
    <w:p>
      <w:r>
        <w:rPr>
          <w:rFonts w:ascii="Yu Gothic" w:hAnsi="Yu Gothic" w:eastAsia="Yu Gothic"/>
          <w:b w:val="0"/>
        </w:rPr>
        <w:t>操作を間違えたら、戻してやり直します。</w:t>
      </w:r>
    </w:p>
    <w:p/>
    <w:p>
      <w:r>
        <w:rPr>
          <w:rFonts w:ascii="Yu Gothic" w:hAnsi="Yu Gothic" w:eastAsia="Yu Gothic"/>
          <w:b w:val="0"/>
        </w:rPr>
        <w:t>重要なのは、</w:t>
      </w:r>
    </w:p>
    <w:p/>
    <w:p>
      <w:r>
        <w:rPr>
          <w:rFonts w:ascii="Yu Gothic" w:hAnsi="Yu Gothic" w:eastAsia="Yu Gothic"/>
          <w:b w:val="0"/>
        </w:rPr>
        <w:t>「分からないから進めない」</w:t>
      </w:r>
    </w:p>
    <w:p/>
    <w:p>
      <w:r>
        <w:rPr>
          <w:rFonts w:ascii="Yu Gothic" w:hAnsi="Yu Gothic" w:eastAsia="Yu Gothic"/>
          <w:b w:val="0"/>
        </w:rPr>
        <w:t>ではなく、</w:t>
      </w:r>
    </w:p>
    <w:p/>
    <w:p>
      <w:r>
        <w:rPr>
          <w:rFonts w:ascii="Yu Gothic" w:hAnsi="Yu Gothic" w:eastAsia="Yu Gothic"/>
          <w:b w:val="0"/>
        </w:rPr>
        <w:t>「分からないところを一つずつ解決する」</w:t>
      </w:r>
    </w:p>
    <w:p/>
    <w:p>
      <w:r>
        <w:rPr>
          <w:rFonts w:ascii="Yu Gothic" w:hAnsi="Yu Gothic" w:eastAsia="Yu Gothic"/>
          <w:b w:val="0"/>
        </w:rPr>
        <w:t>という進め方です。</w:t>
      </w:r>
    </w:p>
    <w:p/>
    <w:p>
      <w:r>
        <w:rPr>
          <w:rFonts w:ascii="Yu Gothic" w:hAnsi="Yu Gothic" w:eastAsia="Yu Gothic"/>
          <w:b w:val="0"/>
        </w:rPr>
        <w:t>プログラムもブログも、一度に完成するものではありません。</w:t>
      </w:r>
    </w:p>
    <w:p/>
    <w:p>
      <w:r>
        <w:rPr>
          <w:rFonts w:ascii="Yu Gothic" w:hAnsi="Yu Gothic" w:eastAsia="Yu Gothic"/>
          <w:b w:val="0"/>
        </w:rPr>
        <w:t>小さな完成を積み重ねることで、最終的に大きなシステムになります。</w:t>
      </w:r>
    </w:p>
    <w:p/>
    <w:p>
      <w:pPr>
        <w:spacing w:after="80"/>
      </w:pPr>
      <w:r>
        <w:rPr>
          <w:rFonts w:ascii="Yu Gothic" w:hAnsi="Yu Gothic" w:eastAsia="Yu Gothic"/>
        </w:rPr>
        <w:t>―――――――――――――――――――――――――――――――――――</w:t>
      </w:r>
    </w:p>
    <w:p/>
    <w:p>
      <w:pPr>
        <w:pStyle w:val="Heading2"/>
      </w:pPr>
      <w:r>
        <w:rPr>
          <w:rFonts w:ascii="Yu Gothic" w:hAnsi="Yu Gothic" w:eastAsia="Yu Gothic"/>
          <w:b w:val="0"/>
        </w:rPr>
        <w:t>1.11　現在までに行ったこと</w:t>
      </w:r>
    </w:p>
    <w:p/>
    <w:p>
      <w:r>
        <w:rPr>
          <w:rFonts w:ascii="Yu Gothic" w:hAnsi="Yu Gothic" w:eastAsia="Yu Gothic"/>
          <w:b w:val="0"/>
        </w:rPr>
        <w:t>Project Sakuraを開始するために、これまでに次の環境を準備しました。</w:t>
      </w:r>
    </w:p>
    <w:p/>
    <w:p>
      <w:pPr>
        <w:pStyle w:val="Heading3"/>
      </w:pPr>
      <w:r>
        <w:rPr>
          <w:rFonts w:ascii="Yu Gothic" w:hAnsi="Yu Gothic" w:eastAsia="Yu Gothic"/>
          <w:b w:val="0"/>
        </w:rPr>
        <w:t>GitHub</w:t>
      </w:r>
    </w:p>
    <w:p/>
    <w:p>
      <w:r>
        <w:rPr>
          <w:rFonts w:ascii="Yu Gothic" w:hAnsi="Yu Gothic" w:eastAsia="Yu Gothic"/>
          <w:b w:val="0"/>
        </w:rPr>
        <w:t>GitHubアカウントを作成しました。</w:t>
      </w:r>
    </w:p>
    <w:p/>
    <w:p>
      <w:r>
        <w:rPr>
          <w:rFonts w:ascii="Yu Gothic" w:hAnsi="Yu Gothic" w:eastAsia="Yu Gothic"/>
          <w:b w:val="0"/>
        </w:rPr>
        <w:t>Googleアカウントを利用して登録を行い、Project Sakuraの保存場所となるGitHub環境を準備しました。</w:t>
      </w:r>
    </w:p>
    <w:p/>
    <w:p>
      <w:pPr>
        <w:pStyle w:val="Heading3"/>
      </w:pPr>
      <w:r>
        <w:rPr>
          <w:rFonts w:ascii="Yu Gothic" w:hAnsi="Yu Gothic" w:eastAsia="Yu Gothic"/>
          <w:b w:val="0"/>
        </w:rPr>
        <w:t>GitHub Desktop</w:t>
      </w:r>
    </w:p>
    <w:p/>
    <w:p>
      <w:r>
        <w:rPr>
          <w:rFonts w:ascii="Yu Gothic" w:hAnsi="Yu Gothic" w:eastAsia="Yu Gothic"/>
          <w:b w:val="0"/>
        </w:rPr>
        <w:t>WindowsでGitHubを扱いやすくするため、GitHub Desktopをインストールしました。</w:t>
      </w:r>
    </w:p>
    <w:p/>
    <w:p>
      <w:r>
        <w:rPr>
          <w:rFonts w:ascii="Yu Gothic" w:hAnsi="Yu Gothic" w:eastAsia="Yu Gothic"/>
          <w:b w:val="0"/>
        </w:rPr>
        <w:t>GitHub Desktopを利用することで、コマンドを大量に入力しなくても、</w:t>
      </w:r>
    </w:p>
    <w:p/>
    <w:p>
      <w:r>
        <w:rPr>
          <w:rFonts w:ascii="Yu Gothic" w:hAnsi="Yu Gothic" w:eastAsia="Yu Gothic"/>
          <w:b w:val="0"/>
        </w:rPr>
        <w:t>変更されたファイルを確認する</w:t>
      </w:r>
    </w:p>
    <w:p>
      <w:r>
        <w:rPr>
          <w:rFonts w:ascii="Yu Gothic" w:hAnsi="Yu Gothic" w:eastAsia="Yu Gothic"/>
          <w:b w:val="0"/>
        </w:rPr>
        <w:t>変更内容を確認する</w:t>
      </w:r>
    </w:p>
    <w:p>
      <w:r>
        <w:rPr>
          <w:rFonts w:ascii="Yu Gothic" w:hAnsi="Yu Gothic" w:eastAsia="Yu Gothic"/>
          <w:b w:val="0"/>
        </w:rPr>
        <w:t>Commitする</w:t>
      </w:r>
    </w:p>
    <w:p>
      <w:r>
        <w:rPr>
          <w:rFonts w:ascii="Yu Gothic" w:hAnsi="Yu Gothic" w:eastAsia="Yu Gothic"/>
          <w:b w:val="0"/>
        </w:rPr>
        <w:t>GitHubへ送信する</w:t>
      </w:r>
    </w:p>
    <w:p>
      <w:r>
        <w:rPr>
          <w:rFonts w:ascii="Yu Gothic" w:hAnsi="Yu Gothic" w:eastAsia="Yu Gothic"/>
          <w:b w:val="0"/>
        </w:rPr>
        <w:t>過去の変更履歴を見る</w:t>
      </w:r>
    </w:p>
    <w:p/>
    <w:p>
      <w:r>
        <w:rPr>
          <w:rFonts w:ascii="Yu Gothic" w:hAnsi="Yu Gothic" w:eastAsia="Yu Gothic"/>
          <w:b w:val="0"/>
        </w:rPr>
        <w:t>といった操作ができます。</w:t>
      </w:r>
    </w:p>
    <w:p/>
    <w:p>
      <w:pPr>
        <w:pStyle w:val="Heading3"/>
      </w:pPr>
      <w:r>
        <w:rPr>
          <w:rFonts w:ascii="Yu Gothic" w:hAnsi="Yu Gothic" w:eastAsia="Yu Gothic"/>
          <w:b w:val="0"/>
        </w:rPr>
        <w:t>VS Code</w:t>
      </w:r>
    </w:p>
    <w:p/>
    <w:p>
      <w:r>
        <w:rPr>
          <w:rFonts w:ascii="Yu Gothic" w:hAnsi="Yu Gothic" w:eastAsia="Yu Gothic"/>
          <w:b w:val="0"/>
        </w:rPr>
        <w:t>プログラムや文章ファイルを編集するため、Visual Studio Codeをインストールしました。</w:t>
      </w:r>
    </w:p>
    <w:p/>
    <w:p>
      <w:r>
        <w:rPr>
          <w:rFonts w:ascii="Yu Gothic" w:hAnsi="Yu Gothic" w:eastAsia="Yu Gothic"/>
          <w:b w:val="0"/>
        </w:rPr>
        <w:t>Project Sakuraでは、Pythonプログラムだけではなく、Markdown形式の原稿もVS Codeで編集します。</w:t>
      </w:r>
    </w:p>
    <w:p/>
    <w:p>
      <w:pPr>
        <w:pStyle w:val="Heading3"/>
      </w:pPr>
      <w:r>
        <w:rPr>
          <w:rFonts w:ascii="Yu Gothic" w:hAnsi="Yu Gothic" w:eastAsia="Yu Gothic"/>
          <w:b w:val="0"/>
        </w:rPr>
        <w:t>Python</w:t>
      </w:r>
    </w:p>
    <w:p/>
    <w:p>
      <w:r>
        <w:rPr>
          <w:rFonts w:ascii="Yu Gothic" w:hAnsi="Yu Gothic" w:eastAsia="Yu Gothic"/>
          <w:b w:val="0"/>
        </w:rPr>
        <w:t>Pythonをインストールしました。</w:t>
      </w:r>
    </w:p>
    <w:p/>
    <w:p>
      <w:r>
        <w:rPr>
          <w:rFonts w:ascii="Yu Gothic" w:hAnsi="Yu Gothic" w:eastAsia="Yu Gothic"/>
          <w:b w:val="0"/>
        </w:rPr>
        <w:t>そして最初のプログラムとして、</w:t>
      </w:r>
    </w:p>
    <w:p/>
    <w:p>
      <w:r>
        <w:rPr>
          <w:rFonts w:ascii="Yu Gothic" w:hAnsi="Yu Gothic" w:eastAsia="Yu Gothic"/>
          <w:b w:val="0"/>
        </w:rPr>
        <w:t>```python</w:t>
      </w:r>
    </w:p>
    <w:p>
      <w:pPr>
        <w:ind w:left="567"/>
      </w:pPr>
      <w:r>
        <w:rPr>
          <w:rFonts w:ascii="Consolas" w:hAnsi="Consolas"/>
          <w:sz w:val="20"/>
        </w:rPr>
        <w:t>print("こんにちは！Project Sakuraへようこそ！")</w:t>
      </w:r>
    </w:p>
    <w:p>
      <w:r>
        <w:rPr>
          <w:rFonts w:ascii="Yu Gothic" w:hAnsi="Yu Gothic" w:eastAsia="Yu Gothic"/>
          <w:b w:val="0"/>
        </w:rPr>
        <w:t>```</w:t>
      </w:r>
    </w:p>
    <w:p/>
    <w:p>
      <w:r>
        <w:rPr>
          <w:rFonts w:ascii="Yu Gothic" w:hAnsi="Yu Gothic" w:eastAsia="Yu Gothic"/>
          <w:b w:val="0"/>
        </w:rPr>
        <w:t>を作成し、実際に実行できることを確認しました。</w:t>
      </w:r>
    </w:p>
    <w:p/>
    <w:p>
      <w:r>
        <w:rPr>
          <w:rFonts w:ascii="Yu Gothic" w:hAnsi="Yu Gothic" w:eastAsia="Yu Gothic"/>
          <w:b w:val="0"/>
        </w:rPr>
        <w:t>これは小さな一歩ですが、Project Sakuraで初めて動かしたプログラムです。</w:t>
      </w:r>
    </w:p>
    <w:p/>
    <w:p>
      <w:pPr>
        <w:spacing w:after="80"/>
      </w:pPr>
      <w:r>
        <w:rPr>
          <w:rFonts w:ascii="Yu Gothic" w:hAnsi="Yu Gothic" w:eastAsia="Yu Gothic"/>
        </w:rPr>
        <w:t>―――――――――――――――――――――――――――――――――――</w:t>
      </w:r>
    </w:p>
    <w:p/>
    <w:p>
      <w:pPr>
        <w:pStyle w:val="Heading2"/>
      </w:pPr>
      <w:r>
        <w:rPr>
          <w:rFonts w:ascii="Yu Gothic" w:hAnsi="Yu Gothic" w:eastAsia="Yu Gothic"/>
          <w:b w:val="0"/>
        </w:rPr>
        <w:t>1.12　ドキュメント管理</w:t>
      </w:r>
    </w:p>
    <w:p/>
    <w:p>
      <w:r>
        <w:rPr>
          <w:rFonts w:ascii="Yu Gothic" w:hAnsi="Yu Gothic" w:eastAsia="Yu Gothic"/>
          <w:b w:val="0"/>
        </w:rPr>
        <w:t>Project Sakuraでは、ドキュメントを整理して保存します。</w:t>
      </w:r>
    </w:p>
    <w:p/>
    <w:p>
      <w:r>
        <w:rPr>
          <w:rFonts w:ascii="Yu Gothic" w:hAnsi="Yu Gothic" w:eastAsia="Yu Gothic"/>
          <w:b w:val="0"/>
        </w:rPr>
        <w:t>現在は、</w:t>
      </w:r>
    </w:p>
    <w:p/>
    <w:p>
      <w:r>
        <w:rPr>
          <w:rFonts w:ascii="Yu Gothic" w:hAnsi="Yu Gothic" w:eastAsia="Yu Gothic"/>
          <w:b w:val="0"/>
        </w:rPr>
        <w:t>```text</w:t>
      </w:r>
    </w:p>
    <w:p>
      <w:r>
        <w:rPr>
          <w:rFonts w:ascii="Yu Gothic" w:hAnsi="Yu Gothic" w:eastAsia="Yu Gothic"/>
          <w:b w:val="0"/>
        </w:rPr>
        <w:t>project-sakura/docs/</w:t>
      </w:r>
    </w:p>
    <w:p>
      <w:r>
        <w:rPr>
          <w:rFonts w:ascii="Yu Gothic" w:hAnsi="Yu Gothic" w:eastAsia="Yu Gothic"/>
          <w:b w:val="0"/>
        </w:rPr>
        <w:t>```</w:t>
      </w:r>
    </w:p>
    <w:p/>
    <w:p>
      <w:r>
        <w:rPr>
          <w:rFonts w:ascii="Yu Gothic" w:hAnsi="Yu Gothic" w:eastAsia="Yu Gothic"/>
          <w:b w:val="0"/>
        </w:rPr>
        <w:t>をドキュメント管理用の場所として使用しています。</w:t>
      </w:r>
    </w:p>
    <w:p/>
    <w:p>
      <w:r>
        <w:rPr>
          <w:rFonts w:ascii="Yu Gothic" w:hAnsi="Yu Gothic" w:eastAsia="Yu Gothic"/>
          <w:b w:val="0"/>
        </w:rPr>
        <w:t>第1巻の基礎編については、</w:t>
      </w:r>
    </w:p>
    <w:p/>
    <w:p>
      <w:r>
        <w:rPr>
          <w:rFonts w:ascii="Yu Gothic" w:hAnsi="Yu Gothic" w:eastAsia="Yu Gothic"/>
          <w:b w:val="0"/>
        </w:rPr>
        <w:t>```text</w:t>
      </w:r>
    </w:p>
    <w:p>
      <w:r>
        <w:rPr>
          <w:rFonts w:ascii="Yu Gothic" w:hAnsi="Yu Gothic" w:eastAsia="Yu Gothic"/>
          <w:b w:val="0"/>
        </w:rPr>
        <w:t>project-sakura/docs/Vol01_基礎編/</w:t>
      </w:r>
    </w:p>
    <w:p>
      <w:r>
        <w:rPr>
          <w:rFonts w:ascii="Yu Gothic" w:hAnsi="Yu Gothic" w:eastAsia="Yu Gothic"/>
          <w:b w:val="0"/>
        </w:rPr>
        <w:t>```</w:t>
      </w:r>
    </w:p>
    <w:p/>
    <w:p>
      <w:r>
        <w:rPr>
          <w:rFonts w:ascii="Yu Gothic" w:hAnsi="Yu Gothic" w:eastAsia="Yu Gothic"/>
          <w:b w:val="0"/>
        </w:rPr>
        <w:t>の中に原稿を保存します。</w:t>
      </w:r>
    </w:p>
    <w:p/>
    <w:p>
      <w:r>
        <w:rPr>
          <w:rFonts w:ascii="Yu Gothic" w:hAnsi="Yu Gothic" w:eastAsia="Yu Gothic"/>
          <w:b w:val="0"/>
        </w:rPr>
        <w:t>さらに、</w:t>
      </w:r>
    </w:p>
    <w:p/>
    <w:p>
      <w:r>
        <w:rPr>
          <w:rFonts w:ascii="Yu Gothic" w:hAnsi="Yu Gothic" w:eastAsia="Yu Gothic"/>
          <w:b w:val="0"/>
        </w:rPr>
        <w:t>```text</w:t>
      </w:r>
    </w:p>
    <w:p>
      <w:r>
        <w:rPr>
          <w:rFonts w:ascii="Yu Gothic" w:hAnsi="Yu Gothic" w:eastAsia="Yu Gothic"/>
          <w:b w:val="0"/>
        </w:rPr>
        <w:t>source</w:t>
      </w:r>
    </w:p>
    <w:p>
      <w:r>
        <w:rPr>
          <w:rFonts w:ascii="Yu Gothic" w:hAnsi="Yu Gothic" w:eastAsia="Yu Gothic"/>
          <w:b w:val="0"/>
        </w:rPr>
        <w:t>```</w:t>
      </w:r>
    </w:p>
    <w:p/>
    <w:p>
      <w:r>
        <w:rPr>
          <w:rFonts w:ascii="Yu Gothic" w:hAnsi="Yu Gothic" w:eastAsia="Yu Gothic"/>
          <w:b w:val="0"/>
        </w:rPr>
        <w:t>フォルダには、各章のMarkdown原稿を保存します。</w:t>
      </w:r>
    </w:p>
    <w:p/>
    <w:p>
      <w:r>
        <w:rPr>
          <w:rFonts w:ascii="Yu Gothic" w:hAnsi="Yu Gothic" w:eastAsia="Yu Gothic"/>
          <w:b w:val="0"/>
        </w:rPr>
        <w:t>例えば第1章は、</w:t>
      </w:r>
    </w:p>
    <w:p/>
    <w:p>
      <w:r>
        <w:rPr>
          <w:rFonts w:ascii="Yu Gothic" w:hAnsi="Yu Gothic" w:eastAsia="Yu Gothic"/>
          <w:b w:val="0"/>
        </w:rPr>
        <w:t>```text</w:t>
      </w:r>
    </w:p>
    <w:p>
      <w:r>
        <w:rPr>
          <w:rFonts w:ascii="Yu Gothic" w:hAnsi="Yu Gothic" w:eastAsia="Yu Gothic"/>
          <w:b w:val="0"/>
        </w:rPr>
        <w:t>Chapter01.md</w:t>
      </w:r>
    </w:p>
    <w:p>
      <w:r>
        <w:rPr>
          <w:rFonts w:ascii="Yu Gothic" w:hAnsi="Yu Gothic" w:eastAsia="Yu Gothic"/>
          <w:b w:val="0"/>
        </w:rPr>
        <w:t>```</w:t>
      </w:r>
    </w:p>
    <w:p/>
    <w:p>
      <w:r>
        <w:rPr>
          <w:rFonts w:ascii="Yu Gothic" w:hAnsi="Yu Gothic" w:eastAsia="Yu Gothic"/>
          <w:b w:val="0"/>
        </w:rPr>
        <w:t>として管理します。</w:t>
      </w:r>
    </w:p>
    <w:p/>
    <w:p>
      <w:r>
        <w:rPr>
          <w:rFonts w:ascii="Yu Gothic" w:hAnsi="Yu Gothic" w:eastAsia="Yu Gothic"/>
          <w:b w:val="0"/>
        </w:rPr>
        <w:t>このMarkdown原稿を元にして、最終的にはWord版やPDF版などの正式なドキュメントへ展開していきます。</w:t>
      </w:r>
    </w:p>
    <w:p/>
    <w:p>
      <w:pPr>
        <w:spacing w:after="80"/>
      </w:pPr>
      <w:r>
        <w:rPr>
          <w:rFonts w:ascii="Yu Gothic" w:hAnsi="Yu Gothic" w:eastAsia="Yu Gothic"/>
        </w:rPr>
        <w:t>―――――――――――――――――――――――――――――――――――</w:t>
      </w:r>
    </w:p>
    <w:p/>
    <w:p>
      <w:pPr>
        <w:pStyle w:val="Heading2"/>
      </w:pPr>
      <w:r>
        <w:rPr>
          <w:rFonts w:ascii="Yu Gothic" w:hAnsi="Yu Gothic" w:eastAsia="Yu Gothic"/>
          <w:b w:val="0"/>
        </w:rPr>
        <w:t>1.13　原稿と正式版の関係</w:t>
      </w:r>
    </w:p>
    <w:p/>
    <w:p>
      <w:r>
        <w:rPr>
          <w:rFonts w:ascii="Yu Gothic" w:hAnsi="Yu Gothic" w:eastAsia="Yu Gothic"/>
          <w:b w:val="0"/>
        </w:rPr>
        <w:t>Project Sakuraでは、チャットの内容をそのまま本にするのではありません。</w:t>
      </w:r>
    </w:p>
    <w:p/>
    <w:p>
      <w:r>
        <w:rPr>
          <w:rFonts w:ascii="Yu Gothic" w:hAnsi="Yu Gothic" w:eastAsia="Yu Gothic"/>
          <w:b w:val="0"/>
        </w:rPr>
        <w:t>まず原稿を作ります。</w:t>
      </w:r>
    </w:p>
    <w:p/>
    <w:p>
      <w:r>
        <w:rPr>
          <w:rFonts w:ascii="Yu Gothic" w:hAnsi="Yu Gothic" w:eastAsia="Yu Gothic"/>
          <w:b w:val="0"/>
        </w:rPr>
        <w:t>その原稿を確認します。</w:t>
      </w:r>
    </w:p>
    <w:p/>
    <w:p>
      <w:r>
        <w:rPr>
          <w:rFonts w:ascii="Yu Gothic" w:hAnsi="Yu Gothic" w:eastAsia="Yu Gothic"/>
          <w:b w:val="0"/>
        </w:rPr>
        <w:t>必要な修正を行います。</w:t>
      </w:r>
    </w:p>
    <w:p/>
    <w:p>
      <w:r>
        <w:rPr>
          <w:rFonts w:ascii="Yu Gothic" w:hAnsi="Yu Gothic" w:eastAsia="Yu Gothic"/>
          <w:b w:val="0"/>
        </w:rPr>
        <w:t>内容が確定した段階で正式版として保存します。</w:t>
      </w:r>
    </w:p>
    <w:p/>
    <w:p>
      <w:r>
        <w:rPr>
          <w:rFonts w:ascii="Yu Gothic" w:hAnsi="Yu Gothic" w:eastAsia="Yu Gothic"/>
          <w:b w:val="0"/>
        </w:rPr>
        <w:t>基本的な流れは、</w:t>
      </w:r>
    </w:p>
    <w:p/>
    <w:p>
      <w:r>
        <w:rPr>
          <w:rFonts w:ascii="Yu Gothic" w:hAnsi="Yu Gothic" w:eastAsia="Yu Gothic"/>
          <w:b w:val="0"/>
        </w:rPr>
        <w:t>原稿作成</w:t>
      </w:r>
    </w:p>
    <w:p>
      <w:r>
        <w:rPr>
          <w:rFonts w:ascii="Yu Gothic" w:hAnsi="Yu Gothic" w:eastAsia="Yu Gothic"/>
          <w:b w:val="0"/>
        </w:rPr>
        <w:t>↓</w:t>
      </w:r>
    </w:p>
    <w:p>
      <w:r>
        <w:rPr>
          <w:rFonts w:ascii="Yu Gothic" w:hAnsi="Yu Gothic" w:eastAsia="Yu Gothic"/>
          <w:b w:val="0"/>
        </w:rPr>
        <w:t>内容確認</w:t>
      </w:r>
    </w:p>
    <w:p>
      <w:r>
        <w:rPr>
          <w:rFonts w:ascii="Yu Gothic" w:hAnsi="Yu Gothic" w:eastAsia="Yu Gothic"/>
          <w:b w:val="0"/>
        </w:rPr>
        <w:t>↓</w:t>
      </w:r>
    </w:p>
    <w:p>
      <w:r>
        <w:rPr>
          <w:rFonts w:ascii="Yu Gothic" w:hAnsi="Yu Gothic" w:eastAsia="Yu Gothic"/>
          <w:b w:val="0"/>
        </w:rPr>
        <w:t>修正</w:t>
      </w:r>
    </w:p>
    <w:p>
      <w:r>
        <w:rPr>
          <w:rFonts w:ascii="Yu Gothic" w:hAnsi="Yu Gothic" w:eastAsia="Yu Gothic"/>
          <w:b w:val="0"/>
        </w:rPr>
        <w:t>↓</w:t>
      </w:r>
    </w:p>
    <w:p>
      <w:r>
        <w:rPr>
          <w:rFonts w:ascii="Yu Gothic" w:hAnsi="Yu Gothic" w:eastAsia="Yu Gothic"/>
          <w:b w:val="0"/>
        </w:rPr>
        <w:t>章の完成</w:t>
      </w:r>
    </w:p>
    <w:p>
      <w:r>
        <w:rPr>
          <w:rFonts w:ascii="Yu Gothic" w:hAnsi="Yu Gothic" w:eastAsia="Yu Gothic"/>
          <w:b w:val="0"/>
        </w:rPr>
        <w:t>↓</w:t>
      </w:r>
    </w:p>
    <w:p>
      <w:r>
        <w:rPr>
          <w:rFonts w:ascii="Yu Gothic" w:hAnsi="Yu Gothic" w:eastAsia="Yu Gothic"/>
          <w:b w:val="0"/>
        </w:rPr>
        <w:t>正式版へ反映</w:t>
      </w:r>
    </w:p>
    <w:p>
      <w:r>
        <w:rPr>
          <w:rFonts w:ascii="Yu Gothic" w:hAnsi="Yu Gothic" w:eastAsia="Yu Gothic"/>
          <w:b w:val="0"/>
        </w:rPr>
        <w:t>↓</w:t>
      </w:r>
    </w:p>
    <w:p>
      <w:r>
        <w:rPr>
          <w:rFonts w:ascii="Yu Gothic" w:hAnsi="Yu Gothic" w:eastAsia="Yu Gothic"/>
          <w:b w:val="0"/>
        </w:rPr>
        <w:t>GitHubへ保存</w:t>
      </w:r>
    </w:p>
    <w:p/>
    <w:p>
      <w:r>
        <w:rPr>
          <w:rFonts w:ascii="Yu Gothic" w:hAnsi="Yu Gothic" w:eastAsia="Yu Gothic"/>
          <w:b w:val="0"/>
        </w:rPr>
        <w:t>とします。</w:t>
      </w:r>
    </w:p>
    <w:p/>
    <w:p>
      <w:r>
        <w:rPr>
          <w:rFonts w:ascii="Yu Gothic" w:hAnsi="Yu Gothic" w:eastAsia="Yu Gothic"/>
          <w:b w:val="0"/>
        </w:rPr>
        <w:t>これにより、Project Sakuraの本そのものも、バージョン管理された成果物として残すことができます。</w:t>
      </w:r>
    </w:p>
    <w:p/>
    <w:p>
      <w:pPr>
        <w:spacing w:after="80"/>
      </w:pPr>
      <w:r>
        <w:rPr>
          <w:rFonts w:ascii="Yu Gothic" w:hAnsi="Yu Gothic" w:eastAsia="Yu Gothic"/>
        </w:rPr>
        <w:t>―――――――――――――――――――――――――――――――――――</w:t>
      </w:r>
    </w:p>
    <w:p/>
    <w:p>
      <w:pPr>
        <w:pStyle w:val="Heading2"/>
      </w:pPr>
      <w:r>
        <w:rPr>
          <w:rFonts w:ascii="Yu Gothic" w:hAnsi="Yu Gothic" w:eastAsia="Yu Gothic"/>
          <w:b w:val="0"/>
        </w:rPr>
        <w:t>1.14　Project Sakuraは「本」と「システム」を同時に作る</w:t>
      </w:r>
    </w:p>
    <w:p/>
    <w:p>
      <w:r>
        <w:rPr>
          <w:rFonts w:ascii="Yu Gothic" w:hAnsi="Yu Gothic" w:eastAsia="Yu Gothic"/>
          <w:b w:val="0"/>
        </w:rPr>
        <w:t>Project Sakuraには、2つの側面があります。</w:t>
      </w:r>
    </w:p>
    <w:p/>
    <w:p>
      <w:r>
        <w:rPr>
          <w:rFonts w:ascii="Yu Gothic" w:hAnsi="Yu Gothic" w:eastAsia="Yu Gothic"/>
          <w:b w:val="0"/>
        </w:rPr>
        <w:t>1つ目は、ブログを運営するためのシステムを作ることです。</w:t>
      </w:r>
    </w:p>
    <w:p/>
    <w:p>
      <w:r>
        <w:rPr>
          <w:rFonts w:ascii="Yu Gothic" w:hAnsi="Yu Gothic" w:eastAsia="Yu Gothic"/>
          <w:b w:val="0"/>
        </w:rPr>
        <w:t>2つ目は、そのシステムを作る過程を本として記録することです。</w:t>
      </w:r>
    </w:p>
    <w:p/>
    <w:p>
      <w:r>
        <w:rPr>
          <w:rFonts w:ascii="Yu Gothic" w:hAnsi="Yu Gothic" w:eastAsia="Yu Gothic"/>
          <w:b w:val="0"/>
        </w:rPr>
        <w:t>つまり、</w:t>
      </w:r>
    </w:p>
    <w:p/>
    <w:p>
      <w:r>
        <w:rPr>
          <w:rFonts w:ascii="Yu Gothic" w:hAnsi="Yu Gothic" w:eastAsia="Yu Gothic"/>
          <w:b w:val="0"/>
        </w:rPr>
        <w:t>ブログ</w:t>
      </w:r>
    </w:p>
    <w:p>
      <w:r>
        <w:rPr>
          <w:rFonts w:ascii="Yu Gothic" w:hAnsi="Yu Gothic" w:eastAsia="Yu Gothic"/>
          <w:b w:val="0"/>
        </w:rPr>
        <w:t>＋</w:t>
      </w:r>
    </w:p>
    <w:p>
      <w:r>
        <w:rPr>
          <w:rFonts w:ascii="Yu Gothic" w:hAnsi="Yu Gothic" w:eastAsia="Yu Gothic"/>
          <w:b w:val="0"/>
        </w:rPr>
        <w:t>AI</w:t>
      </w:r>
    </w:p>
    <w:p>
      <w:r>
        <w:rPr>
          <w:rFonts w:ascii="Yu Gothic" w:hAnsi="Yu Gothic" w:eastAsia="Yu Gothic"/>
          <w:b w:val="0"/>
        </w:rPr>
        <w:t>＋</w:t>
      </w:r>
    </w:p>
    <w:p>
      <w:r>
        <w:rPr>
          <w:rFonts w:ascii="Yu Gothic" w:hAnsi="Yu Gothic" w:eastAsia="Yu Gothic"/>
          <w:b w:val="0"/>
        </w:rPr>
        <w:t>Python</w:t>
      </w:r>
    </w:p>
    <w:p>
      <w:r>
        <w:rPr>
          <w:rFonts w:ascii="Yu Gothic" w:hAnsi="Yu Gothic" w:eastAsia="Yu Gothic"/>
          <w:b w:val="0"/>
        </w:rPr>
        <w:t>＋</w:t>
      </w:r>
    </w:p>
    <w:p>
      <w:r>
        <w:rPr>
          <w:rFonts w:ascii="Yu Gothic" w:hAnsi="Yu Gothic" w:eastAsia="Yu Gothic"/>
          <w:b w:val="0"/>
        </w:rPr>
        <w:t>GitHub</w:t>
      </w:r>
    </w:p>
    <w:p>
      <w:r>
        <w:rPr>
          <w:rFonts w:ascii="Yu Gothic" w:hAnsi="Yu Gothic" w:eastAsia="Yu Gothic"/>
          <w:b w:val="0"/>
        </w:rPr>
        <w:t>＋</w:t>
      </w:r>
    </w:p>
    <w:p>
      <w:r>
        <w:rPr>
          <w:rFonts w:ascii="Yu Gothic" w:hAnsi="Yu Gothic" w:eastAsia="Yu Gothic"/>
          <w:b w:val="0"/>
        </w:rPr>
        <w:t>WordPress</w:t>
      </w:r>
    </w:p>
    <w:p>
      <w:r>
        <w:rPr>
          <w:rFonts w:ascii="Yu Gothic" w:hAnsi="Yu Gothic" w:eastAsia="Yu Gothic"/>
          <w:b w:val="0"/>
        </w:rPr>
        <w:t>＋</w:t>
      </w:r>
    </w:p>
    <w:p>
      <w:r>
        <w:rPr>
          <w:rFonts w:ascii="Yu Gothic" w:hAnsi="Yu Gothic" w:eastAsia="Yu Gothic"/>
          <w:b w:val="0"/>
        </w:rPr>
        <w:t>運営ノウハウ</w:t>
      </w:r>
    </w:p>
    <w:p/>
    <w:p>
      <w:r>
        <w:rPr>
          <w:rFonts w:ascii="Yu Gothic" w:hAnsi="Yu Gothic" w:eastAsia="Yu Gothic"/>
          <w:b w:val="0"/>
        </w:rPr>
        <w:t>を一つのプロジェクトとしてまとめます。</w:t>
      </w:r>
    </w:p>
    <w:p/>
    <w:p>
      <w:r>
        <w:rPr>
          <w:rFonts w:ascii="Yu Gothic" w:hAnsi="Yu Gothic" w:eastAsia="Yu Gothic"/>
          <w:b w:val="0"/>
        </w:rPr>
        <w:t>そのため、本書は単なる操作マニュアルではありません。</w:t>
      </w:r>
    </w:p>
    <w:p/>
    <w:p>
      <w:r>
        <w:rPr>
          <w:rFonts w:ascii="Yu Gothic" w:hAnsi="Yu Gothic" w:eastAsia="Yu Gothic"/>
          <w:b w:val="0"/>
        </w:rPr>
        <w:t>Project Sakuraが成長していく過程そのものを記録する「開発記録」であり、「教材」であり、「設計書」でもあります。</w:t>
      </w:r>
    </w:p>
    <w:p/>
    <w:p>
      <w:pPr>
        <w:spacing w:after="80"/>
      </w:pPr>
      <w:r>
        <w:rPr>
          <w:rFonts w:ascii="Yu Gothic" w:hAnsi="Yu Gothic" w:eastAsia="Yu Gothic"/>
        </w:rPr>
        <w:t>―――――――――――――――――――――――――――――――――――</w:t>
      </w:r>
    </w:p>
    <w:p/>
    <w:p>
      <w:pPr>
        <w:pStyle w:val="Heading2"/>
      </w:pPr>
      <w:r>
        <w:rPr>
          <w:rFonts w:ascii="Yu Gothic" w:hAnsi="Yu Gothic" w:eastAsia="Yu Gothic"/>
          <w:b w:val="0"/>
        </w:rPr>
        <w:t>1.15　第1章まとめ</w:t>
      </w:r>
    </w:p>
    <w:p/>
    <w:p>
      <w:r>
        <w:rPr>
          <w:rFonts w:ascii="Yu Gothic" w:hAnsi="Yu Gothic" w:eastAsia="Yu Gothic"/>
          <w:b w:val="0"/>
        </w:rPr>
        <w:t>Project Sakuraは、AIを活用しながら資産ブログを構築・運営し、その運営作業も少しずつ仕組み化していくプロジェクトです。</w:t>
      </w:r>
    </w:p>
    <w:p/>
    <w:p>
      <w:r>
        <w:rPr>
          <w:rFonts w:ascii="Yu Gothic" w:hAnsi="Yu Gothic" w:eastAsia="Yu Gothic"/>
          <w:b w:val="0"/>
        </w:rPr>
        <w:t>本プロジェクトでは、</w:t>
      </w:r>
    </w:p>
    <w:p/>
    <w:p>
      <w:r>
        <w:rPr>
          <w:rFonts w:ascii="Yu Gothic" w:hAnsi="Yu Gothic" w:eastAsia="Yu Gothic"/>
          <w:b w:val="0"/>
        </w:rPr>
        <w:t>AIを活用する</w:t>
      </w:r>
    </w:p>
    <w:p>
      <w:r>
        <w:rPr>
          <w:rFonts w:ascii="Yu Gothic" w:hAnsi="Yu Gothic" w:eastAsia="Yu Gothic"/>
          <w:b w:val="0"/>
        </w:rPr>
        <w:t>Pythonで自動化する</w:t>
      </w:r>
    </w:p>
    <w:p>
      <w:r>
        <w:rPr>
          <w:rFonts w:ascii="Yu Gothic" w:hAnsi="Yu Gothic" w:eastAsia="Yu Gothic"/>
          <w:b w:val="0"/>
        </w:rPr>
        <w:t>GitHubで管理する</w:t>
      </w:r>
    </w:p>
    <w:p>
      <w:r>
        <w:rPr>
          <w:rFonts w:ascii="Yu Gothic" w:hAnsi="Yu Gothic" w:eastAsia="Yu Gothic"/>
          <w:b w:val="0"/>
        </w:rPr>
        <w:t>VS Codeで編集する</w:t>
      </w:r>
    </w:p>
    <w:p>
      <w:r>
        <w:rPr>
          <w:rFonts w:ascii="Yu Gothic" w:hAnsi="Yu Gothic" w:eastAsia="Yu Gothic"/>
          <w:b w:val="0"/>
        </w:rPr>
        <w:t>WordPressで公開する</w:t>
      </w:r>
    </w:p>
    <w:p>
      <w:r>
        <w:rPr>
          <w:rFonts w:ascii="Yu Gothic" w:hAnsi="Yu Gothic" w:eastAsia="Yu Gothic"/>
          <w:b w:val="0"/>
        </w:rPr>
        <w:t>データを蓄積する</w:t>
      </w:r>
    </w:p>
    <w:p>
      <w:r>
        <w:rPr>
          <w:rFonts w:ascii="Yu Gothic" w:hAnsi="Yu Gothic" w:eastAsia="Yu Gothic"/>
          <w:b w:val="0"/>
        </w:rPr>
        <w:t>改善を繰り返す</w:t>
      </w:r>
    </w:p>
    <w:p/>
    <w:p>
      <w:r>
        <w:rPr>
          <w:rFonts w:ascii="Yu Gothic" w:hAnsi="Yu Gothic" w:eastAsia="Yu Gothic"/>
          <w:b w:val="0"/>
        </w:rPr>
        <w:t>という流れを作っていきます。</w:t>
      </w:r>
    </w:p>
    <w:p/>
    <w:p>
      <w:r>
        <w:rPr>
          <w:rFonts w:ascii="Yu Gothic" w:hAnsi="Yu Gothic" w:eastAsia="Yu Gothic"/>
          <w:b w:val="0"/>
        </w:rPr>
        <w:t>そして、作成したものだけではなく、作業方法や失敗、改善方法についても記録していきます。</w:t>
      </w:r>
    </w:p>
    <w:p/>
    <w:p>
      <w:r>
        <w:rPr>
          <w:rFonts w:ascii="Yu Gothic" w:hAnsi="Yu Gothic" w:eastAsia="Yu Gothic"/>
          <w:b w:val="0"/>
        </w:rPr>
        <w:t>Project Sakuraは、</w:t>
      </w:r>
    </w:p>
    <w:p/>
    <w:p>
      <w:r>
        <w:rPr>
          <w:rFonts w:ascii="Yu Gothic" w:hAnsi="Yu Gothic" w:eastAsia="Yu Gothic"/>
          <w:b w:val="0"/>
        </w:rPr>
        <w:t>「ブログを作るプロジェクト」</w:t>
      </w:r>
    </w:p>
    <w:p/>
    <w:p>
      <w:r>
        <w:rPr>
          <w:rFonts w:ascii="Yu Gothic" w:hAnsi="Yu Gothic" w:eastAsia="Yu Gothic"/>
          <w:b w:val="0"/>
        </w:rPr>
        <w:t>であると同時に、</w:t>
      </w:r>
    </w:p>
    <w:p/>
    <w:p>
      <w:r>
        <w:rPr>
          <w:rFonts w:ascii="Yu Gothic" w:hAnsi="Yu Gothic" w:eastAsia="Yu Gothic"/>
          <w:b w:val="0"/>
        </w:rPr>
        <w:t>「ブログを育てる仕組みを作るプロジェクト」</w:t>
      </w:r>
    </w:p>
    <w:p/>
    <w:p>
      <w:r>
        <w:rPr>
          <w:rFonts w:ascii="Yu Gothic" w:hAnsi="Yu Gothic" w:eastAsia="Yu Gothic"/>
          <w:b w:val="0"/>
        </w:rPr>
        <w:t>でもあります。</w:t>
      </w:r>
    </w:p>
    <w:p/>
    <w:p>
      <w:r>
        <w:rPr>
          <w:rFonts w:ascii="Yu Gothic" w:hAnsi="Yu Gothic" w:eastAsia="Yu Gothic"/>
          <w:b w:val="0"/>
        </w:rPr>
        <w:t>最初から大きなシステムを完成させる必要はありません。</w:t>
      </w:r>
    </w:p>
    <w:p/>
    <w:p>
      <w:r>
        <w:rPr>
          <w:rFonts w:ascii="Yu Gothic" w:hAnsi="Yu Gothic" w:eastAsia="Yu Gothic"/>
          <w:b w:val="0"/>
        </w:rPr>
        <w:t>小さなプログラムを動かす。</w:t>
      </w:r>
    </w:p>
    <w:p/>
    <w:p>
      <w:r>
        <w:rPr>
          <w:rFonts w:ascii="Yu Gothic" w:hAnsi="Yu Gothic" w:eastAsia="Yu Gothic"/>
          <w:b w:val="0"/>
        </w:rPr>
        <w:t>小さな記事を作る。</w:t>
      </w:r>
    </w:p>
    <w:p/>
    <w:p>
      <w:r>
        <w:rPr>
          <w:rFonts w:ascii="Yu Gothic" w:hAnsi="Yu Gothic" w:eastAsia="Yu Gothic"/>
          <w:b w:val="0"/>
        </w:rPr>
        <w:t>小さな改善を行う。</w:t>
      </w:r>
    </w:p>
    <w:p/>
    <w:p>
      <w:r>
        <w:rPr>
          <w:rFonts w:ascii="Yu Gothic" w:hAnsi="Yu Gothic" w:eastAsia="Yu Gothic"/>
          <w:b w:val="0"/>
        </w:rPr>
        <w:t>その一つ一つを保存する。</w:t>
      </w:r>
    </w:p>
    <w:p/>
    <w:p>
      <w:r>
        <w:rPr>
          <w:rFonts w:ascii="Yu Gothic" w:hAnsi="Yu Gothic" w:eastAsia="Yu Gothic"/>
          <w:b w:val="0"/>
        </w:rPr>
        <w:t>そして、それらを積み重ねていきます。</w:t>
      </w:r>
    </w:p>
    <w:p/>
    <w:p>
      <w:r>
        <w:rPr>
          <w:rFonts w:ascii="Yu Gothic" w:hAnsi="Yu Gothic" w:eastAsia="Yu Gothic"/>
          <w:b w:val="0"/>
        </w:rPr>
        <w:t>これがProject Sakuraの基本的な進め方です。</w:t>
      </w:r>
    </w:p>
    <w:p/>
    <w:p>
      <w:pPr>
        <w:spacing w:after="80"/>
      </w:pPr>
      <w:r>
        <w:rPr>
          <w:rFonts w:ascii="Yu Gothic" w:hAnsi="Yu Gothic" w:eastAsia="Yu Gothic"/>
        </w:rPr>
        <w:t>―――――――――――――――――――――――――――――――――――</w:t>
      </w:r>
    </w:p>
    <w:p/>
    <w:p>
      <w:pPr>
        <w:pStyle w:val="Heading1"/>
      </w:pPr>
      <w:r>
        <w:rPr>
          <w:rFonts w:ascii="Yu Gothic" w:hAnsi="Yu Gothic" w:eastAsia="Yu Gothic"/>
          <w:b w:val="0"/>
        </w:rPr>
        <w:t>Chapter Check</w:t>
      </w:r>
    </w:p>
    <w:p/>
    <w:p>
      <w:r>
        <w:rPr>
          <w:rFonts w:ascii="Yu Gothic" w:hAnsi="Yu Gothic" w:eastAsia="Yu Gothic"/>
          <w:b w:val="0"/>
        </w:rPr>
        <w:t>第1章を読み終えたら、次の質問を確認してみましょう。</w:t>
      </w:r>
    </w:p>
    <w:p/>
    <w:p>
      <w:pPr>
        <w:pStyle w:val="Heading3"/>
      </w:pPr>
      <w:r>
        <w:rPr>
          <w:rFonts w:ascii="Yu Gothic" w:hAnsi="Yu Gothic" w:eastAsia="Yu Gothic"/>
          <w:b w:val="0"/>
        </w:rPr>
        <w:t>Q1</w:t>
      </w:r>
    </w:p>
    <w:p/>
    <w:p>
      <w:r>
        <w:rPr>
          <w:rFonts w:ascii="Yu Gothic" w:hAnsi="Yu Gothic" w:eastAsia="Yu Gothic"/>
          <w:b w:val="0"/>
        </w:rPr>
        <w:t>Project Sakuraの目的は何ですか？</w:t>
      </w:r>
    </w:p>
    <w:p/>
    <w:p>
      <w:pPr>
        <w:pStyle w:val="Heading3"/>
      </w:pPr>
      <w:r>
        <w:rPr>
          <w:rFonts w:ascii="Yu Gothic" w:hAnsi="Yu Gothic" w:eastAsia="Yu Gothic"/>
          <w:b w:val="0"/>
        </w:rPr>
        <w:t>Q2</w:t>
      </w:r>
    </w:p>
    <w:p/>
    <w:p>
      <w:r>
        <w:rPr>
          <w:rFonts w:ascii="Yu Gothic" w:hAnsi="Yu Gothic" w:eastAsia="Yu Gothic"/>
          <w:b w:val="0"/>
        </w:rPr>
        <w:t>AIはProject Sakuraでどのような役割を担当しますか？</w:t>
      </w:r>
    </w:p>
    <w:p/>
    <w:p>
      <w:pPr>
        <w:pStyle w:val="Heading3"/>
      </w:pPr>
      <w:r>
        <w:rPr>
          <w:rFonts w:ascii="Yu Gothic" w:hAnsi="Yu Gothic" w:eastAsia="Yu Gothic"/>
          <w:b w:val="0"/>
        </w:rPr>
        <w:t>Q3</w:t>
      </w:r>
    </w:p>
    <w:p/>
    <w:p>
      <w:r>
        <w:rPr>
          <w:rFonts w:ascii="Yu Gothic" w:hAnsi="Yu Gothic" w:eastAsia="Yu Gothic"/>
          <w:b w:val="0"/>
        </w:rPr>
        <w:t>Pythonは何のために利用しますか？</w:t>
      </w:r>
    </w:p>
    <w:p/>
    <w:p>
      <w:pPr>
        <w:pStyle w:val="Heading3"/>
      </w:pPr>
      <w:r>
        <w:rPr>
          <w:rFonts w:ascii="Yu Gothic" w:hAnsi="Yu Gothic" w:eastAsia="Yu Gothic"/>
          <w:b w:val="0"/>
        </w:rPr>
        <w:t>Q4</w:t>
      </w:r>
    </w:p>
    <w:p/>
    <w:p>
      <w:r>
        <w:rPr>
          <w:rFonts w:ascii="Yu Gothic" w:hAnsi="Yu Gothic" w:eastAsia="Yu Gothic"/>
          <w:b w:val="0"/>
        </w:rPr>
        <w:t>GitHubを利用する理由は何ですか？</w:t>
      </w:r>
    </w:p>
    <w:p/>
    <w:p>
      <w:pPr>
        <w:pStyle w:val="Heading3"/>
      </w:pPr>
      <w:r>
        <w:rPr>
          <w:rFonts w:ascii="Yu Gothic" w:hAnsi="Yu Gothic" w:eastAsia="Yu Gothic"/>
          <w:b w:val="0"/>
        </w:rPr>
        <w:t>Q5</w:t>
      </w:r>
    </w:p>
    <w:p/>
    <w:p>
      <w:r>
        <w:rPr>
          <w:rFonts w:ascii="Yu Gothic" w:hAnsi="Yu Gothic" w:eastAsia="Yu Gothic"/>
          <w:b w:val="0"/>
        </w:rPr>
        <w:t>Project Sakuraが目指している運営の循環とは何ですか？</w:t>
      </w:r>
    </w:p>
    <w:p/>
    <w:p>
      <w:pPr>
        <w:pStyle w:val="Heading3"/>
      </w:pPr>
      <w:r>
        <w:rPr>
          <w:rFonts w:ascii="Yu Gothic" w:hAnsi="Yu Gothic" w:eastAsia="Yu Gothic"/>
          <w:b w:val="0"/>
        </w:rPr>
        <w:t>Q6</w:t>
      </w:r>
    </w:p>
    <w:p/>
    <w:p>
      <w:r>
        <w:rPr>
          <w:rFonts w:ascii="Yu Gothic" w:hAnsi="Yu Gothic" w:eastAsia="Yu Gothic"/>
          <w:b w:val="0"/>
        </w:rPr>
        <w:t>なぜ作った記事やプログラムだけでなく、作業手順や失敗も記録するのでしょうか？</w:t>
      </w:r>
    </w:p>
    <w:p/>
    <w:p>
      <w:pPr>
        <w:spacing w:after="80"/>
      </w:pPr>
      <w:r>
        <w:rPr>
          <w:rFonts w:ascii="Yu Gothic" w:hAnsi="Yu Gothic" w:eastAsia="Yu Gothic"/>
        </w:rPr>
        <w:t>―――――――――――――――――――――――――――――――――――</w:t>
      </w:r>
    </w:p>
    <w:p/>
    <w:p>
      <w:pPr>
        <w:pStyle w:val="Heading1"/>
      </w:pPr>
      <w:r>
        <w:rPr>
          <w:rFonts w:ascii="Yu Gothic" w:hAnsi="Yu Gothic" w:eastAsia="Yu Gothic"/>
          <w:b w:val="0"/>
        </w:rPr>
        <w:t>第2章への予告</w:t>
      </w:r>
    </w:p>
    <w:p/>
    <w:p>
      <w:r>
        <w:rPr>
          <w:rFonts w:ascii="Yu Gothic" w:hAnsi="Yu Gothic" w:eastAsia="Yu Gothic"/>
          <w:b w:val="0"/>
        </w:rPr>
        <w:t>第1章では、Project Sakuraが何を目指しているのかを確認しました。</w:t>
      </w:r>
    </w:p>
    <w:p/>
    <w:p>
      <w:r>
        <w:rPr>
          <w:rFonts w:ascii="Yu Gothic" w:hAnsi="Yu Gothic" w:eastAsia="Yu Gothic"/>
          <w:b w:val="0"/>
        </w:rPr>
        <w:t>第2章からは、いよいよ「何を作るのか」を具体的に設計していきます。</w:t>
      </w:r>
    </w:p>
    <w:p/>
    <w:p>
      <w:r>
        <w:rPr>
          <w:rFonts w:ascii="Yu Gothic" w:hAnsi="Yu Gothic" w:eastAsia="Yu Gothic"/>
          <w:b w:val="0"/>
        </w:rPr>
        <w:t>ブログ、AI、Python、GitHub、WordPress、データ管理などが、それぞれどのようにつながるのかを整理します。</w:t>
      </w:r>
    </w:p>
    <w:p/>
    <w:p>
      <w:r>
        <w:rPr>
          <w:rFonts w:ascii="Yu Gothic" w:hAnsi="Yu Gothic" w:eastAsia="Yu Gothic"/>
          <w:b w:val="0"/>
        </w:rPr>
        <w:t>そして、Project Sakura全体の構造を明確にします。</w:t>
      </w:r>
    </w:p>
    <w:p/>
    <w:p>
      <w:r>
        <w:rPr>
          <w:rFonts w:ascii="Yu Gothic" w:hAnsi="Yu Gothic" w:eastAsia="Yu Gothic"/>
          <w:b w:val="0"/>
        </w:rPr>
        <w:t>第2章では、</w:t>
      </w:r>
    </w:p>
    <w:p/>
    <w:p>
      <w:r>
        <w:rPr>
          <w:rFonts w:ascii="Yu Gothic" w:hAnsi="Yu Gothic" w:eastAsia="Yu Gothic"/>
          <w:b w:val="0"/>
        </w:rPr>
        <w:t>「Project Sakura全体設計」</w:t>
      </w:r>
    </w:p>
    <w:p/>
    <w:p>
      <w:r>
        <w:rPr>
          <w:rFonts w:ascii="Yu Gothic" w:hAnsi="Yu Gothic" w:eastAsia="Yu Gothic"/>
          <w:b w:val="0"/>
        </w:rPr>
        <w:t>をテーマとして進めます。</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6"/>
      </w:rPr>
      <w:t>Project Sakura 第1巻 基礎編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